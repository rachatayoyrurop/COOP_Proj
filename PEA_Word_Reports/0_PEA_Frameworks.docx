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40"/>
        </w:rPr>
        <w:t>Framework ที่ใช้ในการพัฒนาระบบ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ระบบจองห้องประชุมออนไลน์ การไฟฟ้าส่วนภูมิภาค (PEA Meeting Room Booking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ภาพรวม Tech Stack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Tech Stack Overview                         │</w:t>
        <w:br/>
        <w:t>├───────────────────┬─────────────────────────────────────────────┤</w:t>
        <w:br/>
        <w:t>│  ชั้นงาน          │  เทคโนโลยีที่ใช้                            │</w:t>
        <w:br/>
        <w:t>├───────────────────┼─────────────────────────────────────────────┤</w:t>
        <w:br/>
        <w:t>│  Frontend         │  React.js + TypeScript + Vite.js            │</w:t>
        <w:br/>
        <w:t>│  Backend          │  Go (Golang) + Go Fiber Framework           │</w:t>
        <w:br/>
        <w:t>│  ORM              │  GORM (Go Object-Relational Mapping)        │</w:t>
        <w:br/>
        <w:t>│  Database         │  PostgreSQL                                 │</w:t>
        <w:br/>
        <w:t>│  Authentication   │  JSON Web Token (JWT)                       │</w:t>
        <w:br/>
        <w:t>│  HTTP Client      │  Axios                                      │</w:t>
        <w:br/>
        <w:t>│  Version Control  │  Git + GitHub                               │</w:t>
        <w:br/>
        <w:t>└───────────────────┴─────────────────────────────────────────────┘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1. ภาษา Go (Golang) — ภาษาหลักฝั่ง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**ผู้พัฒนา**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Google Inc.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**ปีที่เผยแพร่**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2009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**เวอร์ชันที่ใช้**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Go 1.21+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**ประเภท**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Compiled, Statically Typed, Concurrent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ภาษาหลักสำหรับพัฒนา REST API ทั้งหมด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*เหตุผลที่เลือกใช้:*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ประสิทธิภาพระดับสูง — Compile ลงเป็น Machine Code โดยตรง เร็วใกล้เคียงกับ C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Goroutine — รองรับ Concurrent Request จากพนักงานหลายคนพร้อมกันได้อย่างเสถียร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Static Typing — ตรวจสอบประเภทตัวแปร ณ เวลา Compile ลดข้อผิดพลาด Runtime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Cross-Platform — Build ได้ทุก OS โดยไม่ต้องเปลี่ยนโค้ด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2. Go Fiber Framework — Web Framework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**ฐานรากเทคโนโลยี**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Fasthttp Engine (HTTP Engine ที่เร็วที่สุดของ Go)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**แรงบันดาลใจ**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Express.js (Node.js)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**เวอร์ชันที่ใช้**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Fiber v2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จัดการ API Routes, Middleware Pipeline, Request/Response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*Middleware ที่ใช้งานจริงในโครงการ:*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Middleware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**Recover**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ป้องกัน Server Crash เมื่อเกิดข้อผิดพลาดร้ายแรง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**Logger**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บันทึก Log ทุก HTTP Request เพื่อตรวจสอบพฤติกรรม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**CORS**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ควบคุมสิทธิ์การเข้าถึงข้ามโดเมน (Cross-Origin)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**JWT Auth**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ตรวจสอบ Token สิทธิ์พนักงานก่อนเข้าใช้งาน Endpoint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*โครงสร้าง API Routes ที่พัฒนา:*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/api/v1/auth/        → Login, Register, Me              (สาธารณะ)</w:t>
        <w:br/>
        <w:t>/api/v1/rooms/       → ดูรายการและรายละเอียดห้อง       (User+)</w:t>
        <w:br/>
        <w:t>/api/v1/bookings/    → จอง / ดูประวัติ / ยกเลิก        (User+)</w:t>
        <w:br/>
        <w:t>/api/v1/admin/       → อนุมัติ / ปฏิเสธ               (Admin+)</w:t>
        <w:br/>
        <w:t>/api/v1/superadmin/  → จัดการห้อง / จัดการสิทธิ์       (SuperAdmin)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3. GORM — ORM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**ย่อมาจาก**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Go Object-Relational Mapping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**ฐานข้อมูลที่รองรับ**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PostgreSQL, MySQL, SQLite, SQL Server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แปลง Go Struct ↔ PostgreSQL Tables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*ความสามารถที่ใช้ในโครงการ:*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ฟีเจอร์ GORM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การนำไปใช้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**Auto Migration**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แปลง Struct → ตาราง DB อัตโนมัติ ไม่ต้องเขียน SQL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**Transaction**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BEGIN/COMMIT/ROLLBACK — ควบคุม Atomic Booking + Log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**Preload**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ดึง Booking พร้อม Room + User ในคิวรีเดียว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**Prepared Statement**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ป้องกัน SQL Injection 100% โดยอัตโนมัติ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*ตารางฐานข้อมูลที่ GORM จัดการ:*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Go Struct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PostgreSQL Table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คำอธิบาย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`model.User`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`users`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ข้อมูลพนักงานและสิทธิ์บทบาท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`model.Room`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`rooms`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ข้อมูลห้องประชุมและอุปกรณ์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`model.Booking`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`bookings`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รายการจองห้องประชุม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`model.BookingLog`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`booking_logs`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ประวัติการเปลี่ยนแปลงสถานะ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4. React.js — Frontend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**ผู้พัฒนา**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Meta (Facebook)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**ปีที่เผยแพร่**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2013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**เวอร์ชันที่ใช้**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React 18+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**ประเภท**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SPA (Single Page Application) Library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สร้าง User Interface ทุกหน้าจอของระบบ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*หน้าจอที่พัฒนาด้วย React:*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กลุ่ม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หน้าจอ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**พนักงานทั่วไป**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Login, Register, รายการห้อง, จองห้อง, ปฏิทิน, ประวัติการจอง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**Admin**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Dashboard อนุมัติ/ปฏิเสธ, ค้นหา Booking Code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**SuperAdmin**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จัดการห้อง, จัดการสิทธิ์พนักงาน, ดู Audit Log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*Pattern การพัฒนาที่ใช้:*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Component-Based Architecture — แยก UI เป็น Component ย่อยที่ Reuse ได้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Context API (AuthContext) — จัดการ JWT Token และสิทธิ์บทบาทระดับ Global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Protected Routes — บล็อกหน้าจอตามสิทธิ์ (User/Admin/SuperAdmin) อัตโนมัติ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Virtual DOM — อัปเดตเฉพาะส่วนที่เปลี่ยนแปลง ไม่รีโหลดทั้งหน้า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5. TypeScript — ภาษาสำหรับ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**ผู้พัฒนา**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Microsoft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**ความสัมพันธ์กับ JavaScript**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Superset ของ JavaScript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**เวอร์ชันที่ใช้**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TypeScript 5+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กำหนดประเภทข้อมูลทุกส่วนของ Frontend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*Interface ที่กำหนดในโครงการ:*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interface User {</w:t>
        <w:br/>
        <w:t xml:space="preserve">  emp_id:     string;</w:t>
        <w:br/>
        <w:t xml:space="preserve">  full_name:  string;</w:t>
        <w:br/>
        <w:t xml:space="preserve">  role:       "User" | "Admin" | "SuperAdmin";</w:t>
        <w:br/>
        <w:t xml:space="preserve">  department: string;</w:t>
        <w:br/>
        <w:t>}</w:t>
        <w:br/>
        <w:br/>
        <w:t>interface Room {</w:t>
        <w:br/>
        <w:t xml:space="preserve">  room_id:      number;</w:t>
        <w:br/>
        <w:t xml:space="preserve">  room_name:    string;</w:t>
        <w:br/>
        <w:t xml:space="preserve">  capacity:     number;</w:t>
        <w:br/>
        <w:t xml:space="preserve">  mic_count:    number;</w:t>
        <w:br/>
        <w:t xml:space="preserve">  pc_count:     number;</w:t>
        <w:br/>
        <w:t xml:space="preserve">  screen_count: number;</w:t>
        <w:br/>
        <w:t xml:space="preserve">  images:       string[];</w:t>
        <w:br/>
        <w:t xml:space="preserve">  is_active:    boolean;</w:t>
        <w:br/>
        <w:t>}</w:t>
        <w:br/>
        <w:br/>
        <w:t>interface Booking {</w:t>
        <w:br/>
        <w:t xml:space="preserve">  booking_id:        number;</w:t>
        <w:br/>
        <w:t xml:space="preserve">  booking_code:      string;</w:t>
        <w:br/>
        <w:t xml:space="preserve">  room_id:           number;</w:t>
        <w:br/>
        <w:t xml:space="preserve">  emp_id:            string;</w:t>
        <w:br/>
        <w:t xml:space="preserve">  title:             string;</w:t>
        <w:br/>
        <w:t xml:space="preserve">  start_date:        string;</w:t>
        <w:br/>
        <w:t xml:space="preserve">  end_date:          string;</w:t>
        <w:br/>
        <w:t xml:space="preserve">  snack_price:       number;</w:t>
        <w:br/>
        <w:t xml:space="preserve">  participant_count: number;</w:t>
        <w:br/>
        <w:t xml:space="preserve">  status:            "Pending" | "Approved" | "Rejected" | "Canceled";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6. Vite.js — Build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**ผู้พัฒนา**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Evan You (ผู้สร้าง Vue.js)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**เปรียบเทียบ**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เร็วกว่า Webpack รุ่นเก่าหลายเท่า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Compile และ Bundle Frontend Code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*ข้อดีหลักที่ใช้:*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Hot Module Replacement (HMR) — แก้โค้ดแล้วเห็นผลทันทีโดยไม่ต้อง Reload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Optimized Build — Bundle + Minify ไฟล์เพื่อ Production โดยอัตโนมัติ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Native ESModule — โหลดเฉพาะโมดูลที่ต้องการ ไม่ Bundle ทั้งหมดในตอนพัฒนา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7. PostgreSQL — ระบบฐานข้อมูล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**ประเภท**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RDBMS (Relational Database Management System)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**โมเดล**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Open Source, Enterprise-Grade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**เวอร์ชันที่ใช้**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PostgreSQL 15+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จัดเก็บข้อมูลทุกส่วนของระบบ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*เหตุผลที่เลือก PostgreSQL:*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รองรับ JSONB — เก็บ Array รูปภาพห้องประชุมในคอลัมน์เดียว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Indexing ที่แข็งแกร่ง — เร่งความเร็วตรวจสอบช่วงเวลาทับซ้อน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Foreign Key + Constraint — รักษาความสมบูรณ์ความสัมพันธ์ระหว่างตาราง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รองรับ Transaction ACID — ข้อมูลถูกต้องครบถ้วนทุกกรณี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8. JSON Web Token (JWT) — ระบบยืนยันตัวตน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**มาตรฐาน**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RFC 7519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**อัลกอริทึมการเข้ารหัส**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HS256 (HMAC SHA-256)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ยืนยันตัวตนและสิทธิ์พนักงานทุก API Request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*โครงสร้าง JWT ที่ใช้:*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Header:  { "alg": "HS256", "typ": "JWT" }</w:t>
        <w:br/>
        <w:t>Payload: { "emp_id": "PEA001", "role": "Admin", "exp": 1234567890 }</w:t>
        <w:br/>
        <w:t>Signature: HMAC-SHA256(header + "." + payload, SECRET_KEY)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*การนำไปใช้ในระบบ:*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พนักงาน Login สำเร็จ → ได้รับ JWT Token อายุ 24 ชั่วโมง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ทุก API Request แนบ `Authorization: Bearer &lt;token&gt;` อัตโนมัติผ่าน Axios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Backend ตรวจ Token → อ่านสิทธิ์ `role` → อนุญาตหรือปฏิเสธ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9. Axios — HTTP Client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**ประเภท**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Promise-Based HTTP Client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**รองรับ**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Browser + Node.js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**บทบาทในโครงการ**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ส่ง HTTP Request จาก React ไปยัง Go API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*การตั้งค่า Axios Instance ในโครงการ:*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ตั้ง `baseURL` ชี้ไปยัง Backend API Server อัตโนมัติ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Interceptor แนบ JWT Bearer Token ทุก Request โดยอัตโนมัติ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28"/>
        </w:rPr>
        <w:t>จัดการ Error 401 (Unauthorized) → Redirect ไปหน้า Login อัตโนมัติ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4"/>
        </w:rPr>
        <w:t>สรุปตาราง Framework 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เทคโนโลยี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บทบาท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6"/>
              </w:rPr>
              <w:t>ชั้นงาน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1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**Go (Golang)**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ภาษาหลักพัฒนา API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Backend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2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**Go Fiber**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Web Framework จัดการ Routes &amp; Middleware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Backend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3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**GORM**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ORM แปลง Struct ↔ Database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Backend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4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**React.js**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Library สร้าง User Interface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Frontend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5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**TypeScript**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กำหนดประเภทข้อมูลและ Interface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Frontend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6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**Vite.js**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Build Tool เร็วสูงสำหรับ Development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Frontend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7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**PostgreSQL**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ระบบฐานข้อมูลเชิงสัมพันธ์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Database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8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**JWT**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ยืนยันตัวตนและจัดการสิทธิ์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Security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9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**Axios**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HTTP Client ส่ง API Request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6"/>
              </w:rPr>
              <w:t>Frontend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