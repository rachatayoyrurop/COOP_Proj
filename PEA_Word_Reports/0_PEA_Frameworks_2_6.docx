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6"/>
        </w:rPr>
        <w:t>2.6 Framework และ Library ที่ใช้ในการพัฒนา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ในการพัฒนาระบบจองห้องประชุมออนไลน์ของการไฟฟ้าส่วนภูมิภาค ผู้จัดทำได้คัดเลือกและนำ Framework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และ Library เฉพาะทางที่ทันสมัยมาประยุกต์ใช้ในแต่ละชั้นสถาปัตยกรรมของระบบ เพื่อเพิ่มประสิทธิภาพ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ความปลอดภัย และความเสถียรของระบบในระดับองค์กร ดังนี้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Go (Golang)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ภาษาโปรแกรมมิ่งหลักที่ใช้ในการพัฒนาฝั่งเซิร์ฟเวอร์ (Backend) พัฒนาและดูแลโดย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Google เป็นภาษาที่ Compile ลงเป็นรหัสเครื่อง (Machine Code) โดยตรง ส่งผลให้มีความเร็วในการ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ประมวลผลสูงและใช้หน่วยความจำน้อยกว่าภาษาแบบ Interpreted อย่างมีนัยสำคัญ นอกจากนี้ยังมีระบบ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Goroutine สำหรับจัดการ Concurrent Request ทำให้ระบบรองรับการร้องขอจากพนักงานหลายคนพร้อมกัน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ได้อย่างเสถียร พร้อมระบบ Static Typing ที่ตรวจสอบความถูกต้องของประเภทตัวแปร ณ เวลา Compile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เพื่อลดข้อผิดพลาดในการทำงานของระบบจริง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Go Fiber Framework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เฟรมเวิร์กสำหรับพัฒนาเว็บแอปพลิเคชันบนภาษา Go ที่ใช้ Fasthttp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เป็นเอนจิ้นหลัก ทำให้มีประสิทธิภาพการประมวลผล HTTP สูงกว่าเฟรมเวิร์กแบบดั้งเดิม นำมาใช้สำหรับ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กำหนดเส้นทาง API (Routing) จำนวน 20 Endpoint และจัดการ Middleware Pipeline ด้านความปลอดภัย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ได้แก่ Recover Middleware สำหรับป้องกัน Server Crash, Logger Middleware สำหรับบันทึกรายการ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เรียกใช้งาน, CORS Middleware สำหรับควบคุมการเข้าถึงข้ามโดเมน และ JWT Auth Middleware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สำหรับตรวจสอบโทเคนสิทธิ์พนักงานก่อนเข้าใช้งานทุก Endpoint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GORM (Go Object-Relational Mapping Library)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ไลบรารี ORM สำหรับภาษา Go ทำหน้าที่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เป็นตัวกลางแปลงโครงสร้างข้อมูลจาก Go Struct ไปเป็นคำสั่งฐานข้อมูล SQL โดยอัตโนมัติ ใช้ในการ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จัดการตารางฐานข้อมูลทั้ง 4 ตาราง ได้แก่ users, rooms, bookings และ booking_logs โดยมีฟีเจอร์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Auto Migration แปลง Struct เป็นตารางโดยไม่ต้องเขียน SQL ด้วยตนเอง, Transaction Control ควบคุม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ธุรกรรมแบบ Atomic เพื่อรับประกันว่าข้อมูลการจองและ Log จะถูกบันทึกพร้อมกันเสมอ และระบบ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Prepared Statement เพื่อป้องกันการโจมตีด้วย SQL Injection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React.js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ไลบรารี JavaScript โอเพนซอร์สพัฒนาโดย Meta (Facebook) สำหรับสร้างส่วนติดต่อ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ผู้ใช้แบบ Single Page Application (SPA) นำมาใช้พัฒนาหน้าจอทั้งหมด 13 หน้าจอของระบบ ครอบคลุม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ทั้งส่วนพนักงานทั่วไป แอดมิน และผู้ดูแลระบบสูงสุด ด้วยสถาปัตยกรรม Component-Based ที่แยกชิ้นส่วน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หน้าจอออกเป็น Component ย่อยที่นำกลับมาใช้ซ้ำได้ ร่วมกับเทคโนโลยี Virtual DOM ที่อัปเดตเฉพาะ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ส่วนที่เปลี่ยนแปลงโดยไม่ต้องโหลดหน้าเว็บใหม่ทั้งหมด และ Context API สำหรับจัดการสถานะการ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ล็อกอินและสิทธิ์บทบาทพนักงานในระดับ Global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5.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TypeScript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ภาษาโปรแกรมมิ่งที่พัฒนาโดย Microsoft เป็น Superset ของ JavaScript ที่เพิ่ม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 Static Typing เข้ามา ใช้ควบคู่กับ React.js เพื่อกำหนดโครงสร้างประเภทข้อมูล (Interface) ของ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ทุกส่วนในระบบ เช่น User, Room, Booking ทำให้การรับ-ส่งข้อมูลระหว่าง Frontend กับ Backend API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มีรูปแบบที่ถูกต้องตรงกันเสมอ และช่วยตรวจจับข้อผิดพลาดตั้งแต่ขั้นตอนการเขียนโค้ดก่อนนำไปใช้งาน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จริง ลดโอกาสเกิด Runtime Error ในระบบจริงอย่างมีนัยสำคัญ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6.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Vite.js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เครื่องมือสำหรับสร้างและจัดการโปรเจกต์ Frontend ยุคใหม่ (Build Tool) ที่เร็วกว่า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Webpack แบบดั้งเดิม ใช้เป็นเครื่องมือ Compile และ Bundle โค้ด Frontend ทั้งหมด มีฟีเจอร์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Hot Module Replacement (HMR) ที่อัปเดตเฉพาะส่วนที่แก้ไขบนเบราว์เซอร์ทันทีโดยไม่ต้องรีโหลด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ทั้งหน้า ช่วยเพิ่มความเร็วในกระบวนการพัฒนา และเมื่อ Build สำหรับ Production จะทำการ Bundle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พร้อม Minify ไฟล์อัตโนมัติ ส่งผลให้ขนาดไฟล์เล็กลงและหน้าเว็บโหลดได้รวดเร็วขึ้น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7.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PostgreSQL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ระบบจัดการฐานข้อมูลเชิงสัมพันธ์ (RDBMS) แบบโอเพนซอร์สระดับ Enterprise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นำมาใช้เป็นฐานข้อมูลหลักของระบบ รองรับประเภทข้อมูล JSONB สำหรับเก็บชุด URL รูปภาพห้องประชุม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ในคอลัมน์เดียว มีระบบ Indexing ที่แข็งแกร่งช่วยเร่งความเร็วอัลกอริทึมตรวจสอบเวลาทับซ้อน (Overlap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Detection) และรองรับ Foreign Key Constraint เพื่อรักษาความสมบูรณ์ความสัมพันธ์ระหว่างตาราง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รวมถึงรับประกันความถูกต้องของธุรกรรมด้วยมาตรฐาน ACID ทุกกรณี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8.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JSON Web Token (JWT)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มาตรฐานเปิด RFC 7519 สำหรับการส่งผ่านข้อมูลการยืนยันตัวตนและ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สิทธิ์ระหว่าง Client และ Server ในรูปแบบ JSON ที่ถูกเข้ารหัส นำมาใช้ในระบบแบบ Stateless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Authentication โดยพนักงานที่ล็อกอินสำเร็จจะได้รับ Token ที่บรรจุข้อมูลรหัสพนักงานและระดับสิทธิ์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(User, Admin, SuperAdmin) ซึ่งจะถูกแนบไปกับทุก Request เพื่อพิสูจน์ตัวตนและควบคุมสิทธิ์การ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เข้าถึงแต่ละ Endpoint โดย Server ไม่จำเป็นต้องเก็บ Session ไว้ที่ฝั่งตนเอง</w:t>
      </w:r>
    </w:p>
    <w:p>
      <w:pPr>
        <w:spacing w:after="120" w:line="440" w:lineRule="exact"/>
        <w:ind w:left="0" w:firstLine="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9.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Axios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ไลบรารี HTTP Client แบบ Promise-Based สำหรับ JavaScript และ TypeScript นำมาใช้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สำหรับส่งคำร้องขอ (HTTP Request) จาก React Frontend ไปยัง Go Backend API โดยตั้งค่า Instance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พิเศษที่แนบ JWT Bearer Token ไปกับทุก Request โดยอัตโนมัติผ่านระบบ Interceptor รวมถึงจัดการ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กรณี Token หมดอายุหรือไม่มีสิทธิ์เพื่อ Redirect พนักงานไปยังหน้าเข้าสู่ระบบโดยอัตโนมัติ ช่วยให้</w:t>
      </w:r>
    </w:p>
    <w:p>
      <w:pPr>
        <w:spacing w:after="12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การสื่อสารระหว่าง Frontend และ Backend มีความปลอดภัยและเป็นระเบียบ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