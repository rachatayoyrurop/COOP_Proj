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F497D"/>
          <w:sz w:val="48"/>
        </w:rPr>
        <w:t>แผนภาพระบบ (System Diagrams)</w:t>
      </w:r>
    </w:p>
    <w:p>
      <w:pPr>
        <w:spacing w:after="80"/>
        <w:jc w:val="center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color w:val="17365D"/>
          <w:sz w:val="36"/>
        </w:rPr>
        <w:t>ระบบจองห้องประชุมออนไลน์ การไฟฟ้าส่วนภูมิภาค</w:t>
      </w:r>
    </w:p>
    <w:p>
      <w:pPr>
        <w:spacing w:after="720"/>
        <w:jc w:val="center"/>
      </w:pPr>
      <w:r>
        <w:rPr>
          <w:rFonts w:ascii="TH Sarabun New" w:hAnsi="TH Sarabun New" w:cs="TH Sarabun New"/>
          <w:rFonts w:ascii="TH Sarabun New" w:hAnsi="TH Sarabun New"/>
          <w:b w:val="0"/>
          <w:i/>
          <w:color w:val="464646"/>
          <w:sz w:val="32"/>
        </w:rPr>
        <w:t>PEA Meeting Room Booking System</w:t>
      </w:r>
    </w:p>
    <w:p/>
    <w:p>
      <w:pPr>
        <w:spacing w:before="36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F497D"/>
          <w:sz w:val="40"/>
        </w:rPr>
        <w:t>เอกสารอธิบายแผนภาพระบบจองห้องประชุม PEA (PEA Meeting Room Booking System)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ฉบับละเอียดสูงสุด (ภาษาไทย)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!แผนภาพภาพรวมจำลองสถาปัตยกรรมระบบจองห้องประชุม PEA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เอกสารฉบับนี้จัดทำขึ้นเพื่ออธิบายระบบโครงสร้างและสถาปัตยกรรมของ ระบบจองห้องประชุม PEA (PEA Meeting Room Booking System) โดยใช้แผนภาพในการอธิบายครอบคลุม 6 รูปแบบหลัก เพื่อให้ผู้พัฒนาระบบและผู้ที่เกี่ยวข้องเข้าใจการทำงานของระบบได้อย่างลึกซึ้ง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7365D"/>
          <w:sz w:val="34"/>
        </w:rPr>
        <w:t>1. Flow Diagram (แผนภาพขั้นตอนการดำเนินงานและการอนุมัติ)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แผนภาพนี้แสดงขั้นตอนการทำงาน (Workflow) ตั้งแต่เริ่มต้นที่ผู้ใช้ต้องการจองห้องประชุม ไปจนถึงกระบวนการอนุมัติโดยแอดมิน และการบันทึกประวัติการเปลี่ยนแปลงสถานะลงสู่ระบบอย่างละเอียด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รายละเอียดขั้นตอนในแผนภาพ: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การค้นหาและเลือกห้องประชุม (Search &amp; Select): ผู้ใช้เรียกดูรายการห้องประชุมที่ "เปิดใช้งานอยู่" (Active Rooms)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การกรอกข้อมูลการจอง (Input Details): ผู้ใช้กรอกข้อมูลสำคัญ ได้แก่ หัวข้อการประชุม, วัตถุประสงค์, วัน-เวลาที่จอง, ราคาน้ำดื่ม/อาหารว่างต่อหัว, และจำนวนผู้เข้าร่วมประชุม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การตรวจสอบการจองซ้ำ (Conflict Check): ระบบจะคำนวณและตรวจสอบกับฐานข้อมูลแบบเรียลไทม์ว่ามีห้องที่ถูกจองในช่วงเวลาเดียวกันหรือไม่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*กรณีห้องไม่ว่าง (Conflict):* ระบบจะแสดงข้อความแจ้งเตือน และให้ผู้ใช้เลือกเวลาหรือห้องใหม่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*กรณีห้องว่าง (Available):* ระบบจะสร้างรายการจองที่มีสถานะเริ่มต้นเป็น "รออนุมัติ" (Pending) และสร้างรหัสจองเฉพาะ (Booking Code)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กระบวนการอนุมัติโดยแอดมิน (Admin Decision):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*อนุมัติ (Approve):* สถานะการจองเปลี่ยนเป็น "อนุมัติแล้ว" (Approved) และเก็บข้อมูลผู้จองพร้อมระบุชื่อผู้อนุมัติ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*ไม่อนุมัติ (Reject):* แอดมินต้องระบุ "เหตุผลที่ปฏิเสธ" (Reject Reason) และสถานะเปลี่ยนเป็น "ปฏิเสธแล้ว" (Rejected)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การยกเลิกโดยผู้ใช้ (User Cancellation): ผู้จองสามารถขอยกเลิกรายการจองของตนเองได้ตลอดเวลาตราบใดที่การประชุมยังไม่เริ่มต้น โดยสถานะจะเปลี่ยนเป็น "ยกเลิกแล้ว" (Canceled)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การบันทึก Log การทำงาน (Audit Logs): ทุกการเปลี่ยนสถานะ (Pending -&gt; Approved -&gt; Canceled ฯลฯ) ระบบจะบันทึกประวัติอย่างละเอียดลงใน booking_logs เสมอ</w:t>
      </w:r>
    </w:p>
    <w:p>
      <w:pPr>
        <w:spacing w:after="80"/>
        <w:ind w:left="567"/>
        <w:jc w:val="left"/>
        <w:shd w:val="clear" w:color="auto" w:fill="F2F2F2"/>
      </w:pPr>
      <w:r>
        <w:rPr>
          <w:rFonts w:ascii="Courier New" w:hAnsi="Courier New"/>
          <w:sz w:val="20"/>
        </w:rPr>
        <w:t>graph TD</w:t>
        <w:br/>
        <w:t xml:space="preserve">    %% การกำหนดสไตล์ของโหนด</w:t>
        <w:br/>
        <w:t xml:space="preserve">    classDef startEnd fill:#EAECEE,stroke:#2C3E50,stroke-width:2px,rx:12,ry:12;</w:t>
        <w:br/>
        <w:t xml:space="preserve">    classDef process fill:#D5F5E3,stroke:#27AE60,stroke-width:2px;</w:t>
        <w:br/>
        <w:t xml:space="preserve">    classDef decision fill:#FCF3CF,stroke:#F1C40F,stroke-width:2px;</w:t>
        <w:br/>
        <w:t xml:space="preserve">    classDef storage fill:#E8F8F5,stroke:#117A65,stroke-width:2px;</w:t>
        <w:br/>
        <w:t xml:space="preserve">    classDef error fill:#FADBD8,stroke:#CB4335,stroke-width:2px;</w:t>
        <w:br/>
        <w:br/>
        <w:t xml:space="preserve">    %% โหนดขั้นตอนการทำงาน</w:t>
        <w:br/>
        <w:t xml:space="preserve">    Start([เริ่มต้น: ผู้ใช้ต้องการจองห้องประชุม]) :::startEnd --&gt; SearchRoom[1. ค้นหาและเลือกห้องประชุมที่เปิดใช้งาน]:::process</w:t>
        <w:br/>
        <w:t xml:space="preserve">    SearchRoom --&gt; InputData[2. กรอกรายละเอียดการจอง&lt;br/&gt;- หัวข้อ, วัตถุประสงค์&lt;br/&gt;- วัน-เวลาเริ่ม/สิ้นสุด&lt;br/&gt;- อาหารว่าง, จำนวนผู้ร่วมงาน]:::process</w:t>
        <w:br/>
        <w:t xml:space="preserve">    </w:t>
        <w:br/>
        <w:t xml:space="preserve">    %% การตัดสินใจ</w:t>
        <w:br/>
        <w:t xml:space="preserve">    InputData --&gt; CheckConflict{3. ตรวจสอบการจองซ้ำ&lt;br/&gt;ในช่วงเวลานั้นๆ?}:::decision</w:t>
        <w:br/>
        <w:t xml:space="preserve">    CheckConflict -- "พบเวลาชนกัน" --&gt; ShowConflictError[แสดงข้อความแจ้งเตือน&lt;br/&gt;'ห้องไม่ว่างในช่วงเวลานี้']:::error</w:t>
        <w:br/>
        <w:t xml:space="preserve">    ShowConflictError --&gt; SearchRoom</w:t>
        <w:br/>
        <w:t xml:space="preserve">    </w:t>
        <w:br/>
        <w:t xml:space="preserve">    %% สร้างคำขอ</w:t>
        <w:br/>
        <w:t xml:space="preserve">    CheckConflict -- "เวลาว่างใช้งานได้" --&gt; CreateBooking[4. สร้างรายการจอง&lt;br/&gt;- สถานะ: 'รออนุมัติ/Pending'&lt;br/&gt;- สร้างรหัส Booking Code]:::process</w:t>
        <w:br/>
        <w:t xml:space="preserve">    CreateBooking --&gt; SaveAndLogPending[(บันทึกข้อมูลการจอง&lt;br/&gt;และเขียน Log สถานะ รออนุมัติ)]:::storage</w:t>
        <w:br/>
        <w:t xml:space="preserve">    SaveAndLogPending --&gt; NotifyAdmin[5. ส่งสัญญาณแจ้งเตือนไปยัง แอดมิน]:::process</w:t>
        <w:br/>
        <w:t xml:space="preserve">    </w:t>
        <w:br/>
        <w:t xml:space="preserve">    %% การตรวจสอบของแอดมิน</w:t>
        <w:br/>
        <w:t xml:space="preserve">    NotifyAdmin --&gt; AdminCheck{6. แอดมินพิจารณาคำขอ}:::decision</w:t>
        <w:br/>
        <w:t xml:space="preserve">    </w:t>
        <w:br/>
        <w:t xml:space="preserve">    %% เส้นทางอนุมัติ</w:t>
        <w:br/>
        <w:t xml:space="preserve">    AdminCheck -- "อนุมัติการจอง" --&gt; ApproveFlow[7. อนุมัติคำขอ&lt;br/&gt;- เปลี่ยนสถานะเป็น 'อนุมัติแล้ว/Approved'&lt;br/&gt;- ระบุ ID ผู้อนุมัติ]:::process</w:t>
        <w:br/>
        <w:t xml:space="preserve">    ApproveFlow --&gt; SaveApproved[(บันทึกผลการอนุมัติ&lt;br/&gt;และเขียน Log สถานะ อนุมัติแล้ว)]:::storage</w:t>
        <w:br/>
        <w:t xml:space="preserve">    SaveApproved --&gt; EndApproved([สิ้นสุด: จองห้องสำเร็จเเละล็อกห้องแล้ว]):::startEnd</w:t>
        <w:br/>
        <w:t xml:space="preserve">    </w:t>
        <w:br/>
        <w:t xml:space="preserve">    %% เส้นทางปฏิเสธ</w:t>
        <w:br/>
        <w:t xml:space="preserve">    AdminCheck -- "ไม่อนุมัติการจอง" --&gt; RejectFlow[8. ปฏิเสธคำขอ&lt;br/&gt;- เปลี่ยนสถานะเป็น 'ปฏิเสธแล้ว/Rejected'&lt;br/&gt;- บันทึกเหตุผลการปฏิเสธ]:::process</w:t>
        <w:br/>
        <w:t xml:space="preserve">    RejectFlow --&gt; SaveRejected[(บันทึกผลการปฏิเสธ&lt;br/&gt;และเขียน Log สถานะ ปฏิเสธแล้ว)]:::storage</w:t>
        <w:br/>
        <w:t xml:space="preserve">    SaveRejected --&gt; EndRejected([สิ้นสุด: คำขอจองถูกปฏิเสธ]):::startEnd</w:t>
        <w:br/>
        <w:t xml:space="preserve">    </w:t>
        <w:br/>
        <w:t xml:space="preserve">    %% เส้นทางการยกเลิกโดยผู้ใช้</w:t>
        <w:br/>
        <w:t xml:space="preserve">    CreateBooking -.-&gt; UserCancelReq[ผู้ใช้ขอยกเลิกการจอง]:::process</w:t>
        <w:br/>
        <w:t xml:space="preserve">    UserCancelReq --&gt; CancelFlow[9. ยกเลิกคำขอ&lt;br/&gt;- เปลี่ยนสถานะเป็น 'ยกเลิกแล้ว/Canceled']:::process</w:t>
        <w:br/>
        <w:t xml:space="preserve">    CancelFlow --&gt; SaveCanceled[(บันทึกผลการยกเลิก&lt;br/&gt;และเขียน Log สถานะ ยกเลิกแล้ว)]:::storage</w:t>
        <w:br/>
        <w:t xml:space="preserve">    SaveCanceled --&gt; EndCanceled([สิ้นสุด: รายการจองถูกยกเลิก]):::startEnd</w:t>
        <w:br/>
        <w:br/>
        <w:t xml:space="preserve">    class Start,EndApproved,EndRejected,EndCanceled startEnd;</w:t>
        <w:br/>
        <w:t xml:space="preserve">    class SearchRoom,InputData,CreateBooking,NotifyAdmin,ApproveFlow,RejectFlow,UserCancelReq,CancelFlow process;</w:t>
        <w:br/>
        <w:t xml:space="preserve">    class CheckConflict,AdminCheck decision;</w:t>
        <w:br/>
        <w:t xml:space="preserve">    class SaveAndLogPending,SaveApproved,SaveRejected,SaveCanceled storage;</w:t>
        <w:br/>
        <w:t xml:space="preserve">    class ShowConflictError error;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7365D"/>
          <w:sz w:val="34"/>
        </w:rPr>
        <w:t>2. ER Diagram (แผนภาพโครงสร้างและความสัมพันธ์ของฐานข้อมูล)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แผนภาพนี้แสดงโครงสร้างฐานข้อมูลเชิงสัมพันธ์ (Relational Database) ของระบบตามที่ปรากฏในโครงสร้างโค้ดหลังบ้าน (Go GORM) และประเภทของข้อมูลที่บันทึกจริงใน PostgreSQL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รายละเอียด Entity และแอตทริบิวต์:</w:t>
      </w:r>
    </w:p>
    <w:p>
      <w:pPr>
        <w:spacing w:before="16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64646"/>
          <w:sz w:val="28"/>
        </w:rPr>
        <w:t>1. ตาราง USER (ข้อมูลผู้ใช้งาน/พนักงาน)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emp_id (PK): รหัสพนักงาน (ตัวอักษร) ใช้ระบุตัวตนเฉพาะรายบุคคล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full_name: ชื่อ-นามสกุลจริงของพนักงาน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role: บทบาทสิทธิ์ใช้งาน (User, Admin, SuperAdmin)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department: แผนกหรือสังกัดของพนักงาน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created_at / updated_at: วันเวลาที่สร้างและอัปเดตบัญชีผู้ใช้</w:t>
      </w:r>
    </w:p>
    <w:p>
      <w:pPr>
        <w:spacing w:before="16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64646"/>
          <w:sz w:val="28"/>
        </w:rPr>
        <w:t>2. ตาราง ROOM (ข้อมูลห้องประชุม)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room_id (PK): ไอดีรหัสห้องประชุม (รันอัตโนมัติ)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room_name: ชื่อห้องประชุม (เช่น ห้องสายฟ้า, ห้องโวลต์)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capacity: จำนวนความจุที่นั่งสูงสุด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mic_count / pc_count / screen_count: จำนวนอุปกรณ์อำนวยความสะดวกในห้อง (ไมค์, พีซี, จอภาพ)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images: ที่อยู่ลิงก์ภาพห้องประชุม (บันทึกเป็น JSONB Array ใน PostgreSQL)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is_active: สถานะเปิดใช้งานห้องประชุม (true / false)</w:t>
      </w:r>
    </w:p>
    <w:p>
      <w:pPr>
        <w:spacing w:before="16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64646"/>
          <w:sz w:val="28"/>
        </w:rPr>
        <w:t>3. ตาราง BOOKING (ข้อมูลการจองห้องประชุม)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booking_id (PK): รหัสการจอง (รันอัตโนมัติ)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booking_code (Unique Index): รหัสอ้างอิงการจอง 20 ตัวอักษรที่ไม่ซ้ำกัน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room_id (FK): รหัสห้องประชุมที่จอง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emp_id (FK): รหัสพนักงานผู้ทำการจอง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title: หัวข้อการประชุม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ref_note: บันทึกข้อความอ้างอิงเพิ่มเติม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objective: วัตถุประสงค์ในการประชุม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start_date / end_date: วัน-เวลาเริ่มประชุม และ สิ้นสุดประชุม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snack_price: ราคาน้ำดื่ม/ขนมจัดเลี้ยงต่อคน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participant_count: จำนวนผู้ที่จะเข้าร่วมประชุมจริง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status: สถานะการจอง ปัจจุบัน (Pending, Approved, Rejected, Canceled)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approved_by: รหัสพนักงานของผู้อนุมัติคำจองนี้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reject_reason: เหตุผลที่ไม่อนุมัติ (ระบุค่าเมื่อโดน Reject เท่านั้น)</w:t>
      </w:r>
    </w:p>
    <w:p>
      <w:pPr>
        <w:spacing w:before="16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64646"/>
          <w:sz w:val="28"/>
        </w:rPr>
        <w:t>4. ตาราง BOOKING_LOG (ประวัติและบันทึกเหตุการณ์การจอง)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log_id (PK): รหัสล็อกบันทึกเหตุการณ์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booking_id (FK): อ้างอิงรหัสการจองที่เกี่ยวข้อง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changed_by: รหัสพนักงานที่เป็นผู้กระทำ (สร้าง, อนุมัติ, ปฏิเสธ หรือยกเลิก)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action: ประเภทกิจกรรมการเปลี่ยนแปลง เช่น Create, Approve, Reject, Cancel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old_status / new_status: สถานะก่อนและหลังการเปลี่ยนแปลง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remark: บันทึกเพิ่มเติม หรือเหตุผลประกอบกิจกรรม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created_at: วันเวลาที่เกิดกิจกรรม</w:t>
      </w:r>
    </w:p>
    <w:p>
      <w:pPr>
        <w:spacing w:after="80"/>
        <w:ind w:left="567"/>
        <w:jc w:val="left"/>
        <w:shd w:val="clear" w:color="auto" w:fill="F2F2F2"/>
      </w:pPr>
      <w:r>
        <w:rPr>
          <w:rFonts w:ascii="Courier New" w:hAnsi="Courier New"/>
          <w:sz w:val="20"/>
        </w:rPr>
        <w:t>erDiagram</w:t>
        <w:br/>
        <w:t xml:space="preserve">    USER ||--o{ BOOKING : "ทำการจองห้องประชุม (places)"</w:t>
        <w:br/>
        <w:t xml:space="preserve">    ROOM ||--o{ BOOKING : "ถูกจองใช้ (is_booked_in)"</w:t>
        <w:br/>
        <w:t xml:space="preserve">    BOOKING ||--o{ BOOKING_LOG : "มีประวัติบันทึกกิจกรรม (tracks_history)"</w:t>
        <w:br/>
        <w:t xml:space="preserve">    USER ||--o{ BOOKING_LOG : "เป็นผู้ดำเนินการใน Log (performs_action)"</w:t>
        <w:br/>
        <w:br/>
        <w:t xml:space="preserve">    USER {</w:t>
        <w:br/>
        <w:t xml:space="preserve">        string emp_id PK "รหัสพนักงาน (Primary Key)"</w:t>
        <w:br/>
        <w:t xml:space="preserve">        string full_name "ชื่อ - นามสกุล"</w:t>
        <w:br/>
        <w:t xml:space="preserve">        string role "สิทธิ์การเข้าใช้งาน (User / Admin / SuperAdmin)"</w:t>
        <w:br/>
        <w:t xml:space="preserve">        string department "แผนก / กองสังกัด"</w:t>
        <w:br/>
        <w:t xml:space="preserve">        timestamp created_at "วันเวลาที่สมัครใช้งาน"</w:t>
        <w:br/>
        <w:t xml:space="preserve">        timestamp updated_at "วันเวลาที่แก้ไขล่าสุด"</w:t>
        <w:br/>
        <w:t xml:space="preserve">    }</w:t>
        <w:br/>
        <w:br/>
        <w:t xml:space="preserve">    ROOM {</w:t>
        <w:br/>
        <w:t xml:space="preserve">        uint room_id PK "รหัสห้องประชุม (Primary Key)"</w:t>
        <w:br/>
        <w:t xml:space="preserve">        string room_name "ชื่อห้องประชุม"</w:t>
        <w:br/>
        <w:t xml:space="preserve">        int capacity "จำนวนที่นั่งรองรับ"</w:t>
        <w:br/>
        <w:t xml:space="preserve">        int mic_count "จำนวนไมโครโฟน"</w:t>
        <w:br/>
        <w:t xml:space="preserve">        int pc_count "จำนวนเครื่องคอมพิวเตอร์"</w:t>
        <w:br/>
        <w:t xml:space="preserve">        int screen_count "จำนวนจอภาพฉายสไลด์"</w:t>
        <w:br/>
        <w:t xml:space="preserve">        jsonb images "ที่เก็บชุด URL รูปภาพห้องประชุม"</w:t>
        <w:br/>
        <w:t xml:space="preserve">        boolean is_active "สถานะพร้อมใช้งาน (เปิด/ปิด)"</w:t>
        <w:br/>
        <w:t xml:space="preserve">        timestamp created_at "วันเวลาเพิ่มห้องประชุม"</w:t>
        <w:br/>
        <w:t xml:space="preserve">        timestamp updated_at "วันเวลาที่แก้ไขข้อมูลห้อง"</w:t>
        <w:br/>
        <w:t xml:space="preserve">    }</w:t>
        <w:br/>
        <w:br/>
        <w:t xml:space="preserve">    BOOKING {</w:t>
        <w:br/>
        <w:t xml:space="preserve">        uint booking_id PK "ไอดีธุรกรรมจองห้อง (Primary Key)"</w:t>
        <w:br/>
        <w:t xml:space="preserve">        string booking_code UK "รหัสอ้างอิงการจอง (20 ตัวอักษรที่ไม่ซ้ำ)"</w:t>
        <w:br/>
        <w:t xml:space="preserve">        uint room_id FK "อ้างอิงรหัสห้องประชุมที่ถูกจอง"</w:t>
        <w:br/>
        <w:t xml:space="preserve">        string emp_id FK "อ้างอิงรหัสพนักงานผู้จอง"</w:t>
        <w:br/>
        <w:t xml:space="preserve">        string title "หัวข้อหรือชื่อโครงการประชุม"</w:t>
        <w:br/>
        <w:t xml:space="preserve">        string ref_note "หมายเหตุ / เลขที่หนังสืออ้างอิง"</w:t>
        <w:br/>
        <w:t xml:space="preserve">        string objective "วัตถุประสงค์การใช้งาน"</w:t>
        <w:br/>
        <w:t xml:space="preserve">        timestamp start_date "วันเวลาที่เริ่มใช้งานห้อง"</w:t>
        <w:br/>
        <w:t xml:space="preserve">        timestamp end_date "วันเวลาที่สิ้นสุดใช้งาน"</w:t>
        <w:br/>
        <w:t xml:space="preserve">        float64 snack_price "ราคาน้ำดื่มของว่างต่อหัวพนักงาน"</w:t>
        <w:br/>
        <w:t xml:space="preserve">        int participant_count "จำนวนพนักงานผู้เข้าประชุม"</w:t>
        <w:br/>
        <w:t xml:space="preserve">        string status "สถานะ (Pending / Approved / Rejected / Canceled)"</w:t>
        <w:br/>
        <w:t xml:space="preserve">        string approved_by "รหัสพนักงานผู้อนุมัติการจอง"</w:t>
        <w:br/>
        <w:t xml:space="preserve">        string reject_reason "ระบุเหตุผลกรณีไม่อนุมัติ"</w:t>
        <w:br/>
        <w:t xml:space="preserve">        timestamp created_at "วันเวลาที่ยื่นคำขอจอง"</w:t>
        <w:br/>
        <w:t xml:space="preserve">        timestamp updated_at "วันเวลาที่มีอัปเดตล่าสุด"</w:t>
        <w:br/>
        <w:t xml:space="preserve">    }</w:t>
        <w:br/>
        <w:br/>
        <w:t xml:space="preserve">    BOOKING_LOG {</w:t>
        <w:br/>
        <w:t xml:space="preserve">        uint log_id PK "รหัสล็อกบันทึกธุรกรรม (Primary Key)"</w:t>
        <w:br/>
        <w:t xml:space="preserve">        uint booking_id FK "อ้างอิงรหัสการจอง"</w:t>
        <w:br/>
        <w:t xml:space="preserve">        string changed_by "รหัสผู้กระทำการบันทึกประวัติ"</w:t>
        <w:br/>
        <w:t xml:space="preserve">        string action "การกระทำ (Create / Approve / Reject / Cancel)"</w:t>
        <w:br/>
        <w:t xml:space="preserve">        string old_status "สถานะเดิมก่อนแก้ไข"</w:t>
        <w:br/>
        <w:t xml:space="preserve">        string new_status "สถานะใหม่หลังอัปเดต"</w:t>
        <w:br/>
        <w:t xml:space="preserve">        string remark "หมายเหตุบันทึกประกอบกิจกรรม"</w:t>
        <w:br/>
        <w:t xml:space="preserve">        timestamp created_at "วันเวลาที่ทำรายการบันทึก"</w:t>
        <w:br/>
        <w:t xml:space="preserve">    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7365D"/>
          <w:sz w:val="34"/>
        </w:rPr>
        <w:t>3. DFD Diagram (Data Flow Diagram - แผนภาพกระแสข้อมูลระบบจองห้องประชุม)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แผนภาพกระแสข้อมูลในระดับ Level 1 นี้ จะแสดงการไหลเวียนของข้อมูลจากผู้ใช้งานแต่ละระดับ ผ่านฟังก์ชันการทำงานต่างๆ ของระบบ ไปจนถึงการลงบันทึกในตารางข้อมูลหลังบ้าน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รายละเอียดองค์ประกอบใน DFD: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พนักงาน (Employee): ส่งข้อมูลลงชื่อเข้าใช้, ร้องขอข้อมลห้อง, สร้างข้อมูลการจองห้อง, และสั่งยกเลิกรายการจองของตนเอง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แอดมิน (Admin): ส่งผลการพิจารณาคำขอจองห้องประชุม และใช้สิทธิ์เรียกดูประวัติรายงานการจองทั้งหมด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ผู้ดูแลระบบสูงสุด (Super Admin): ส่งข้อมูลห้องประชุมใหม่, แก้ไข/ลบห้องประชุม และส่งข้อมูลแก้ไขบทบาทสิทธิ์พนักงาน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Database Stores: แยกส่วนเก็บตาม Entity เพื่อให้ข้อมูลไม่ปะปนกัน (Users DB, Rooms DB, Bookings DB, Logs DB)</w:t>
      </w:r>
    </w:p>
    <w:p>
      <w:pPr>
        <w:spacing w:after="80"/>
        <w:ind w:left="567"/>
        <w:jc w:val="left"/>
        <w:shd w:val="clear" w:color="auto" w:fill="F2F2F2"/>
      </w:pPr>
      <w:r>
        <w:rPr>
          <w:rFonts w:ascii="Courier New" w:hAnsi="Courier New"/>
          <w:sz w:val="20"/>
        </w:rPr>
        <w:t>graph TB</w:t>
        <w:br/>
        <w:t xml:space="preserve">    %% สไตล์แอตทริบิวต์</w:t>
        <w:br/>
        <w:t xml:space="preserve">    classDef entity fill:#F5CBA7,stroke:#E67E22,stroke-width:2px;</w:t>
        <w:br/>
        <w:t xml:space="preserve">    classDef process fill:#AED6F1,stroke:#3498DB,stroke-width:2px;</w:t>
        <w:br/>
        <w:t xml:space="preserve">    classDef store fill:#D5F5E3,stroke:#27AE60,stroke-width:2px;</w:t>
        <w:br/>
        <w:br/>
        <w:t xml:space="preserve">    %% ส่วนของผู้ใช้ (External Entities)</w:t>
        <w:br/>
        <w:t xml:space="preserve">    User((พนักงานทั่วไป&lt;br/&gt;Employee)):::entity</w:t>
        <w:br/>
        <w:t xml:space="preserve">    Admin((แอดมินผู้อนุมัติ&lt;br/&gt;Admin)):::entity</w:t>
        <w:br/>
        <w:t xml:space="preserve">    SuperAdmin((ผู้ดูแลระบบสูงสุด&lt;br/&gt;Super Admin)):::entity</w:t>
        <w:br/>
        <w:br/>
        <w:t xml:space="preserve">    %% กระบวนการหลักของระบบ (Processes)</w:t>
        <w:br/>
        <w:t xml:space="preserve">    P1[1.0 การระบุและยืนยันตัวตน&lt;br/&gt;Login / Register / Me]:::process</w:t>
        <w:br/>
        <w:t xml:space="preserve">    P2[2.0 การสืบค้นข้อมูลห้อง&lt;br/&gt;แสดงรายการ &amp; อุปกรณ์ห้อง]:::process</w:t>
        <w:br/>
        <w:t xml:space="preserve">    P3[3.0 เครื่องมือจองและจัดการคิว&lt;br/&gt;จองห้อง / ยกเลิกการจอง / ปฏิทิน]:::process</w:t>
        <w:br/>
        <w:t xml:space="preserve">    P4[4.0 ระบบตรวจสอบและอนุมัติการจอง&lt;br/&gt;อนุมัติ / ปฏิเสธ / ค้นหาใบจอง]:::process</w:t>
        <w:br/>
        <w:t xml:space="preserve">    P5[5.0 แผงควบคุมระบบงานภาพรวม&lt;br/&gt;จัดการห้องประชุม / จัดการสิทธิ์ผู้ใช้]:::process</w:t>
        <w:br/>
        <w:br/>
        <w:t xml:space="preserve">    %% ถังข้อมูลที่เก็บถาวร (Data Stores)</w:t>
        <w:br/>
        <w:t xml:space="preserve">    D1[(ถังข้อมูลผู้ใช้งาน&lt;br/&gt;Users Table)]:::store</w:t>
        <w:br/>
        <w:t xml:space="preserve">    D2[(ถังข้อมูลห้องประชุม&lt;br/&gt;Rooms Table)]:::store</w:t>
        <w:br/>
        <w:t xml:space="preserve">    D3[(ถังข้อมูลรายการจองห้อง&lt;br/&gt;Bookings Table)]:::store</w:t>
        <w:br/>
        <w:t xml:space="preserve">    D4[(ถังประวัติระบบและ Log&lt;br/&gt;BookingLogs Table)]:::store</w:t>
        <w:br/>
        <w:br/>
        <w:t xml:space="preserve">    %% การเชื่อมต่อข้อมูล: พนักงานทั่วไป</w:t>
        <w:br/>
        <w:t xml:space="preserve">    User --&gt;|ข้อมูลการสมัคร &amp; เข้าสู่ระบบ| P1</w:t>
        <w:br/>
        <w:t xml:space="preserve">    P1 --&gt;|โทเคนสิทธิ์เข้าใช้ JWT และข้อมูลโปรไฟล์| User</w:t>
        <w:br/>
        <w:t xml:space="preserve">    User --&gt;|ค้นหาห้องว่าง / รายละเอียดห้อง| P2</w:t>
        <w:br/>
        <w:t xml:space="preserve">    P2 --&gt;|ข้อมูลขนาดห้อง, อุปกรณ์, และสถานะ| User</w:t>
        <w:br/>
        <w:t xml:space="preserve">    User --&gt;|สร้างคำขอจอง / ขอยกเลิกใบจอง| P3</w:t>
        <w:br/>
        <w:t xml:space="preserve">    P3 --&gt;|ประวัติการจองของตนเอง / ปฏิทินจองห้อง| User</w:t>
        <w:br/>
        <w:br/>
        <w:t xml:space="preserve">    %% การเชื่อมต่อข้อมูล: แอดมิน</w:t>
        <w:br/>
        <w:t xml:space="preserve">    Admin --&gt;|ข้อมูลผลการอนุมัติ / ปฏิเสธพร้อมเหตุผล| P4</w:t>
        <w:br/>
        <w:t xml:space="preserve">    P4 --&gt;|รายการจองที่ค้างอนุมัติ / รายละเอียดคำขอจอง| Admin</w:t>
        <w:br/>
        <w:br/>
        <w:t xml:space="preserve">    %% การเชื่อมต่อข้อมูล: ซูเปอร์แอดมิน</w:t>
        <w:br/>
        <w:t xml:space="preserve">    SuperAdmin --&gt;|ข้อมูลห้องประชุมใหม่ / อัปเดตคุณสมบัติห้อง| P5</w:t>
        <w:br/>
        <w:t xml:space="preserve">    SuperAdmin --&gt;|คำสั่งสลับระดับสิทธิ์พนักงาน| P5</w:t>
        <w:br/>
        <w:t xml:space="preserve">    P5 --&gt;|ประวัติความเคลื่อนไหวระบบ / รายชื่อผู้ใช้ทั้งหมด| SuperAdmin</w:t>
        <w:br/>
        <w:br/>
        <w:t xml:space="preserve">    %% การดึงและเก็บข้อมูลในฝั่ง Database</w:t>
        <w:br/>
        <w:t xml:space="preserve">    P1 &lt;--&gt;|ดึงข้อมูลมาเทียบ / บันทึกผู้ใช้ใหม่| D1</w:t>
        <w:br/>
        <w:t xml:space="preserve">    P2 &lt;--&gt;|เรียกอ่านข้อมูลห้องและจำนวนเก้าอี้| D2</w:t>
        <w:br/>
        <w:t xml:space="preserve">    P3 &lt;--&gt;|ตรวจสอบตารางเวลาว่าง / บันทึกการจองใหม่ / ยกเลิก| D3</w:t>
        <w:br/>
        <w:t xml:space="preserve">    P3 --&gt;|เขียน Log ประวัติการดำเนินการจอง| D4</w:t>
        <w:br/>
        <w:t xml:space="preserve">    P4 &lt;--&gt;|ดึงรายการรออนุมัติ / อัปเดตสถานะอนุมัติ| D3</w:t>
        <w:br/>
        <w:t xml:space="preserve">    P4 --&gt;|เขียน Log ประวัติการ อนุมัติ หรือ ปฏิเสธ| D4</w:t>
        <w:br/>
        <w:t xml:space="preserve">    P5 &lt;--&gt;|ปรับปรุงรายชื่อห้อง / ลบห้อง / ปรับสิทธิ์สมาชิกระบบ| D2</w:t>
        <w:br/>
        <w:t xml:space="preserve">    P5 &lt;--&gt;|อัปเดตสิทธิ์ระดับพนักงานในบัญชี| D1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7365D"/>
          <w:sz w:val="34"/>
        </w:rPr>
        <w:t>4. Use Case Diagram (แผนภาพแสดงกรณีการใช้งานระบบจองห้องประชุม PEA)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แผนภาพนี้สะท้อนขอบเขตการทำงานของระบบ (System Boundary) ที่กำหนดสิทธิ์ของพนักงานแต่ละตำแหน่ง ว่าสามารถเรียกใช้กรณีการใช้งาน (Use Cases) ใดได้บ้าง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รายละเอียด Actors และ Use Cases: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พนักงานทั่วไป (Employee): สามารถเข้าสู่ระบบ, ดูรายการห้องและสิ่งอำนวยความสะดวก, ส่งคำขอจองห้อง, ดูรายการจองของตนเอง และยกเลิกใบจองที่สร้างเองได้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แอดมิน (Admin): นอกจากฟังก์ชันพนักงานทั่วไปแล้ว ยังเพิ่มสิทธิ์ในการค้นหาใบจองทั้งหมด ดึงรายการจองที่รอการตรวจสอบ และกดอนุมัติ (Approve) หรือกดปฏิเสธ (Reject)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ผู้ดูแลระบบสูงสุด (Super Admin): มีสิทธิ์จัดการทรัพยากรระบบทั้งหมด เช่น เพิ่ม/แก้ไขข้อมูลห้องประชุม, ลบห้องประชุมออกจากฐานข้อมูล, ปรับเปลี่ยนสถานะสิทธิ์ของพนักงานเป็นแอดมิน และตรวจสอบบันทึกธุรกรรมความปลอดภัยระบบ</w:t>
      </w:r>
    </w:p>
    <w:p>
      <w:pPr>
        <w:spacing w:after="80"/>
        <w:ind w:left="567"/>
        <w:jc w:val="left"/>
        <w:shd w:val="clear" w:color="auto" w:fill="F2F2F2"/>
      </w:pPr>
      <w:r>
        <w:rPr>
          <w:rFonts w:ascii="Courier New" w:hAnsi="Courier New"/>
          <w:sz w:val="20"/>
        </w:rPr>
        <w:t>graph LR</w:t>
        <w:br/>
        <w:t xml:space="preserve">    %% สไตล์แอตทริบิวต์</w:t>
        <w:br/>
        <w:t xml:space="preserve">    classDef actor fill:#EBDEF0,stroke:#8E44AD,stroke-width:2px;</w:t>
        <w:br/>
        <w:t xml:space="preserve">    classDef usecase fill:#D1F2EB,stroke:#16A085,stroke-width:1.5px,shape:ellipse;</w:t>
        <w:br/>
        <w:br/>
        <w:t xml:space="preserve">    %% กลุ่มผู้ใช้งานระบบ (Actors)</w:t>
        <w:br/>
        <w:t xml:space="preserve">    Emp[พนักงานทั่วไป&lt;br/&gt;Employee]:::actor</w:t>
        <w:br/>
        <w:t xml:space="preserve">    Adm[แอดมินผู้ประเมินผล&lt;br/&gt;Admin]:::actor</w:t>
        <w:br/>
        <w:t xml:space="preserve">    SAdm[ผู้ดูแลระบบสูงสุด&lt;br/&gt;Super Admin]:::actor</w:t>
        <w:br/>
        <w:br/>
        <w:t xml:space="preserve">    %% รายละเอียดฟังก์ชันระบบ (Use Cases)</w:t>
        <w:br/>
        <w:t xml:space="preserve">    subgraph System_Boundary [ขอบเขตระบบงาน: PEA Meeting Room Booking System]</w:t>
        <w:br/>
        <w:t xml:space="preserve">        UC1(1. เข้าสู่ระบบ &amp; จัดการโปรไฟล์):::usecase</w:t>
        <w:br/>
        <w:t xml:space="preserve">        UC2(2. ค้นหาและดูรายละเอียดอุปกรณ์ในห้อง):::usecase</w:t>
        <w:br/>
        <w:t xml:space="preserve">        UC3(3. เขียนใบคำร้องขอจองห้องประชุม):::usecase</w:t>
        <w:br/>
        <w:t xml:space="preserve">        UC4(4. ตรวจสอบประวัติการจองของตนเอง):::usecase</w:t>
        <w:br/>
        <w:t xml:space="preserve">        UC5(5. สั่งยกเลิกใบจองของตนเอง):::usecase</w:t>
        <w:br/>
        <w:t xml:space="preserve">        </w:t>
        <w:br/>
        <w:t xml:space="preserve">        UC6(6. ตรวจสอบและค้นหารหัสการจองทั้งหมด):::usecase</w:t>
        <w:br/>
        <w:t xml:space="preserve">        UC7(7. อนุมัติใบจองห้องประชุม):::usecase</w:t>
        <w:br/>
        <w:t xml:space="preserve">        UC8(8. ปฏิเสธใบจองห้องประชุมพร้อมแจ้งเหตุผล):::usecase</w:t>
        <w:br/>
        <w:t xml:space="preserve">        </w:t>
        <w:br/>
        <w:t xml:space="preserve">        UC9(9. จัดการห้องประชุม&lt;br/&gt;เพิ่ม / แก้ไข / ปิดใช้งาน):::usecase</w:t>
        <w:br/>
        <w:t xml:space="preserve">        UC10(10. จัดการระดับสิทธิ์พนักงานในระบบ):::usecase</w:t>
        <w:br/>
        <w:t xml:space="preserve">        UC11(11. เรียกดูประวัติการบันทึกกิจกรรมระบบทั้งหมด):::usecase</w:t>
        <w:br/>
        <w:t xml:space="preserve">    end</w:t>
        <w:br/>
        <w:br/>
        <w:t xml:space="preserve">    %% เส้นโยงความสัมพันธ์ของพนักงานทั่วไป</w:t>
        <w:br/>
        <w:t xml:space="preserve">    Emp --&gt; UC1</w:t>
        <w:br/>
        <w:t xml:space="preserve">    Emp --&gt; UC2</w:t>
        <w:br/>
        <w:t xml:space="preserve">    Emp --&gt; UC3</w:t>
        <w:br/>
        <w:t xml:space="preserve">    Emp --&gt; UC4</w:t>
        <w:br/>
        <w:t xml:space="preserve">    Emp --&gt; UC5</w:t>
        <w:br/>
        <w:br/>
        <w:t xml:space="preserve">    %% เส้นโยงความสัมพันธ์ของแอดมิน</w:t>
        <w:br/>
        <w:t xml:space="preserve">    Adm --&gt; UC6</w:t>
        <w:br/>
        <w:t xml:space="preserve">    Adm --&gt; UC7</w:t>
        <w:br/>
        <w:t xml:space="preserve">    Adm --&gt; UC8</w:t>
        <w:br/>
        <w:t xml:space="preserve">    </w:t>
        <w:br/>
        <w:t xml:space="preserve">    %% เส้นโยงความสัมพันธ์ของซูเปอร์แอดมิน</w:t>
        <w:br/>
        <w:t xml:space="preserve">    SAdm --&gt; UC9</w:t>
        <w:br/>
        <w:t xml:space="preserve">    SAdm --&gt; UC10</w:t>
        <w:br/>
        <w:t xml:space="preserve">    SAdm --&gt; UC11</w:t>
        <w:br/>
        <w:br/>
        <w:t xml:space="preserve">    %% โครงสร้างการสืบทอดสิทธิ์ (Inheritance)</w:t>
        <w:br/>
        <w:t xml:space="preserve">    Adm -.-&gt;|สืบทอดสิทธิ์ทั้งหมดของ| Emp</w:t>
        <w:br/>
        <w:t xml:space="preserve">    SAdm -.-&gt;|สืบทอดสิทธิ์ทั้งหมดของ| Adm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7365D"/>
          <w:sz w:val="34"/>
        </w:rPr>
        <w:t>5. Architecture Diagram (สถาปัตยกรรมเชิงลึกของระบบ - System Architecture)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แสดงภาพการทำงานของเทคโนโลยีในแต่ละเลเยอร์ (Layered Clean Architecture) โดยแสดงการแยกส่วนระหว่าง Client Side (React SPA) และ Server Side (Go Backend) อย่างชัดเจน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การทำงานแต่ละเลเยอร์: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Frontend Layer (React Vite SPA):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ส่วนแสดงผลการจอง (Calendar UI, Rooms View, Dashboard) พัฒนาด้วย React และใช้ TypeScript ควบคุมความเสถียร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เชื่อมต่อ API ส่วนกลางผ่าน Axios Client พร้อมส่งโทเคนสิทธิ์ผู้ใช้ (JWT) แนบไปใน HTTP Header ทุกครั้ง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Backend API Gateway / Middleware Layer (Go Fiber Framework):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Route Setup: คอยกรอง Path URLs และจัดสรรคำร้องขอไปยัง Controller ที่รับผิดชอบ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Auth &amp; Role Middleware: ตรวจสอบความถูกต้องของ JWT Token และคัดกรองว่าพนักงานมีบทบาทสิทธิ์ (User/Admin/SuperAdmin) เพียงพอจะเข้าถึงข้อมูลหรือไม่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Core Application Layer ( clean Architecture ):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Controllers: รับข้อมูลรับเข้า แปลงข้อมูล และตอบกลับในรูปแบบ JSON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Services (Business Logic): เช่น บริการตรวจสอบเวลาห้องประชุมชนกัน, บริการคำนวณราคาและจำนวนที่นั่งพนักงาน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Repositories (Data Access): ติดต่อฐานข้อมูลผ่านเครื่องมือ GORM ORM เพื่อดึงหรือบันทึกข้อมูล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Database Layer (PostgreSQL Storage):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คอยเก็บข้อมูลหลัก บันทึกแบบสัมพันธ์เชิงโครงสร้าง ปลอดภัย และมีการรองรับฟีเจอร์จัดเก็บชนิดภาพด้วยรูปแบบ JSONB</w:t>
      </w:r>
    </w:p>
    <w:p>
      <w:pPr>
        <w:spacing w:after="80"/>
        <w:ind w:left="567"/>
        <w:jc w:val="left"/>
        <w:shd w:val="clear" w:color="auto" w:fill="F2F2F2"/>
      </w:pPr>
      <w:r>
        <w:rPr>
          <w:rFonts w:ascii="Courier New" w:hAnsi="Courier New"/>
          <w:sz w:val="20"/>
        </w:rPr>
        <w:t>graph TD</w:t>
        <w:br/>
        <w:t xml:space="preserve">    %% สไตล์แอตทริบิวต์</w:t>
        <w:br/>
        <w:t xml:space="preserve">    classDef client fill:#EBF5FB,stroke:#2980B9,stroke-width:2px;</w:t>
        <w:br/>
        <w:t xml:space="preserve">    classDef network fill:#F5EEF8,stroke:#8E44AD,stroke-width:2px;</w:t>
        <w:br/>
        <w:t xml:space="preserve">    classDef backend fill:#E8F8F5,stroke:#16A085,stroke-width:2px;</w:t>
        <w:br/>
        <w:t xml:space="preserve">    classDef storage fill:#FEF9E7,stroke:#D4AC0D,stroke-width:2px;</w:t>
        <w:br/>
        <w:br/>
        <w:t xml:space="preserve">    %% ฝั่งผู้ใช้งาน (Client Side React SPA)</w:t>
        <w:br/>
        <w:t xml:space="preserve">    subgraph Frontend_Client [ส่วนจำลองการแสดงผลฝั่งไคลเอนต์: React]</w:t>
        <w:br/>
        <w:t xml:space="preserve">        UI_Pages[หน้าต่างการใช้งานหลัก&lt;br/&gt;- ปฏิทินจองห้อง, ฟอร์มกรอกจอง&lt;br/&gt;- เมนูแอดมิน, รายการจองของฉัน]:::client</w:t>
        <w:br/>
        <w:t xml:space="preserve">        Auth_Context[ระบบจัดการโทเคนผู้ใช้งาน&lt;br/&gt;AuthContext &amp; Axios Client]:::client</w:t>
        <w:br/>
        <w:t xml:space="preserve">        UI_Components[คอมโพเนนต์ร่วมของระบบ UI&lt;br/&gt;- การ์ดห้อง, ป๊อปอัปแจ้งยืนยัน]:::client</w:t>
        <w:br/>
        <w:t xml:space="preserve">        </w:t>
        <w:br/>
        <w:t xml:space="preserve">        UI_Pages &lt;--&gt; Auth_Context</w:t>
        <w:br/>
        <w:t xml:space="preserve">        UI_Pages &lt;--&gt; UI_Components</w:t>
        <w:br/>
        <w:t xml:space="preserve">    end</w:t>
        <w:br/>
        <w:br/>
        <w:t xml:space="preserve">    %% ท่อเชื่อมต่อข้อมูล (Network Protocol)</w:t>
        <w:br/>
        <w:t xml:space="preserve">    subgraph API_Network [การรับส่งข้อมูลผ่านเครือข่ายอินเทอร์เน็ต]</w:t>
        <w:br/>
        <w:t xml:space="preserve">        REST_API[JSON RESTful API Endpoints&lt;br/&gt;- POST /api/v1/auth/login&lt;br/&gt;- GET /api/v1/rooms&lt;br/&gt;- POST /api/v1/bookings&lt;br/&gt;- PUT /api/v1/admin/bookings/:id/approve]:::network</w:t>
        <w:br/>
        <w:t xml:space="preserve">    end</w:t>
        <w:br/>
        <w:br/>
        <w:t xml:space="preserve">    %% ฝั่งประมวลผลเซิร์ฟเวอร์ (Server Side Go Service)</w:t>
        <w:br/>
        <w:t xml:space="preserve">    subgraph Backend_Server [เลเยอร์การประมวลผลหลังบ้าน: Clean Architecture]</w:t>
        <w:br/>
        <w:t xml:space="preserve">        subgraph Routing_MW [ระบบตรวจสอบสิทธิ์ความปลอดภัยและเส้นทาง]</w:t>
        <w:br/>
        <w:t xml:space="preserve">            Router[ระบบนำทางไฟเบอร์&lt;br/&gt;Fiber Router v2]:::backend</w:t>
        <w:br/>
        <w:t xml:space="preserve">            MW_JWT[ตัวกรองตรวจสอบโทเคนพนักงาน&lt;br/&gt;Auth Middleware]:::backend</w:t>
        <w:br/>
        <w:t xml:space="preserve">            MW_Role[ตัวกรองเช็กสิทธิ์ระดับตำแหน่ง&lt;br/&gt;Role Guard Middleware]:::backend</w:t>
        <w:br/>
        <w:t xml:space="preserve">        end</w:t>
        <w:br/>
        <w:br/>
        <w:t xml:space="preserve">        subgraph Core_Business_Logic [สถาปัตยกรรม 3 ชั้น: Core Controller &amp; Services]</w:t>
        <w:br/>
        <w:t xml:space="preserve">            Controllers[ตัวควบคุมคำสั่งรับ-ส่งข้อมูล&lt;br/&gt;Controllers]:::backend</w:t>
        <w:br/>
        <w:t xml:space="preserve">            Services[ตัวจัดการสมองกลตรรกะระบบ&lt;br/&gt;Services]:::backend</w:t>
        <w:br/>
        <w:t xml:space="preserve">            Repositories[ตัวดึงและบันทึกฐานข้อมูล&lt;br/&gt;Repositories]:::backend</w:t>
        <w:br/>
        <w:t xml:space="preserve">        end</w:t>
        <w:br/>
        <w:t xml:space="preserve">    end</w:t>
        <w:br/>
        <w:br/>
        <w:t xml:space="preserve">    %% เลเยอร์ฐานข้อมูล (Database Storage Layer)</w:t>
        <w:br/>
        <w:t xml:space="preserve">    subgraph Database_Postgres [ส่วนจัดเก็บข้อมูลหลัก: Database Layer]</w:t>
        <w:br/>
        <w:t xml:space="preserve">        GORM_G[ระบบแปลงโค้ดฐานข้อมูล&lt;br/&gt;GORM ORM Engine]:::storage</w:t>
        <w:br/>
        <w:t xml:space="preserve">        Postgres_DB[(ฐานข้อมูลเชิงสัมพันธ์&lt;br/&gt;PostgreSQL Database)]:::storage</w:t>
        <w:br/>
        <w:t xml:space="preserve">    end</w:t>
        <w:br/>
        <w:br/>
        <w:t xml:space="preserve">    %% ความสัมพันธ์การไหลของแอปพลิเคชัน</w:t>
        <w:br/>
        <w:t xml:space="preserve">    Auth_Context &lt;--&gt;|ส่งข้อมูลรูปแบบ HTTP REST &amp; JWT| REST_API</w:t>
        <w:br/>
        <w:t xml:space="preserve">    REST_API &lt;--&gt; Router</w:t>
        <w:br/>
        <w:t xml:space="preserve">    Router --&gt; MW_JWT --&gt; MW_Role --&gt; Controllers</w:t>
        <w:br/>
        <w:t xml:space="preserve">    Controllers &lt;--&gt; Services</w:t>
        <w:br/>
        <w:t xml:space="preserve">    Services &lt;--&gt; Repositories</w:t>
        <w:br/>
        <w:t xml:space="preserve">    Repositories &lt;--&gt; GORM_G</w:t>
        <w:br/>
        <w:t xml:space="preserve">    GORM_G &lt;--&gt; Postgres_DB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7365D"/>
          <w:sz w:val="34"/>
        </w:rPr>
        <w:t>6. Report Diagram (ระบบรายงานและการวิเคราะห์ข้อมูลห้องประชุม)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แผนภาพนี้อธิบายวิธีการที่ข้อมูลการใช้งานห้องประชุมและการจองของพนักงานถูกนำมาสรุปผล รวบรวม คัดกรอง และประมวลผลเพื่อนำไปใช้แสดงผลเป็น แผงควบคุมสถิติ (Dashboard) และรายงานนำส่งผู้บริหารการไฟฟ้าส่วนภูมิภาค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แหล่งกำเนิดและการแปลงสภาพข้อมูลในรายงาน: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ข้อมูลดิบรับเข้า (Sources): ประกอบด้วยประวัติรายการจองห้องในตาราง bookings และล็อกความเคลื่อนไหวใน booking_logs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ระบบวิเคราะห์คำนวณข้อมูล (Processing Service):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คำนวณอัตราความถี่ในการใช้งานห้องประชุมแต่ละห้อง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รวมค่าใช้จ่ายอาหารว่างขนมเบรก เพื่อเทียบกับงบประมาณที่กำหนดไว้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ประมวลเวลาเข้าใช้งาน เพื่อหาช่วงเวลาที่มีความแออัดสูงสุดในแต่ละสัปดาห์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การนำเสนอผลรายงาน (Visuals):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ปฏิทินแสดงงานประชุมประจำสัปดาห์ (Activity Calendar): ช่วยให้พนักงานเห็นแผนการใช้ห้องแบบรวม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แผนภูมิแท่งเปรียบเทียบสถิติของแผนก (Department Bar Chart): แสดงปริมาณการจองของหน่วยงานต่างๆ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รายงานสรุปงบประมาณประจำเดือน (Snack Cost Excel): นำส่งพนักงานบัญชีเพื่อประเมินค่าจัดเลี้ยงน้ำดื่มขนมเบรก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บันทึกรายงานตรวจสอบความปลอดภัย (Admin Audit Log Table): แสดงเวลาประวัติการอนุมัติห้องประชุมเพื่อความโปร่งใส</w:t>
      </w:r>
    </w:p>
    <w:p>
      <w:pPr>
        <w:spacing w:after="80"/>
        <w:ind w:left="567"/>
        <w:jc w:val="left"/>
        <w:shd w:val="clear" w:color="auto" w:fill="F2F2F2"/>
      </w:pPr>
      <w:r>
        <w:rPr>
          <w:rFonts w:ascii="Courier New" w:hAnsi="Courier New"/>
          <w:sz w:val="20"/>
        </w:rPr>
        <w:t>graph TD</w:t>
        <w:br/>
        <w:t xml:space="preserve">    %% สไตล์แอตทริบิวต์</w:t>
        <w:br/>
        <w:t xml:space="preserve">    classDef src fill:#EAFAF1,stroke:#2ECC71,stroke-width:2px;</w:t>
        <w:br/>
        <w:t xml:space="preserve">    classDef process fill:#EBF5FB,stroke:#3498DB,stroke-width:2px;</w:t>
        <w:br/>
        <w:t xml:space="preserve">    classDef calc fill:#FEF9E7,stroke:#F1C40F,stroke-width:2px;</w:t>
        <w:br/>
        <w:t xml:space="preserve">    classDef rpt fill:#FDEDEC,stroke:#E74C3C,stroke-width:2px;</w:t>
        <w:br/>
        <w:br/>
        <w:t xml:space="preserve">    %% แหล่งข้อมูลนำเข้า (Data Inputs)</w:t>
        <w:br/>
        <w:t xml:space="preserve">    DB_B[(รายการบันทึกจองห้องทั้งหมด&lt;br/&gt;Bookings Table)]:::src</w:t>
        <w:br/>
        <w:t xml:space="preserve">    DB_L[(บันทึกประวัติการเปลี่ยนแปลงระบบ&lt;br/&gt;BookingLogs Table)]:::src</w:t>
        <w:br/>
        <w:br/>
        <w:t xml:space="preserve">    %% ส่วนการคิดค้นคัดกรองข้อมูล (Core Service Analytics)</w:t>
        <w:br/>
        <w:t xml:space="preserve">    Calc_Engine[ตัวประมวลผลข้อมูลรายงานสรุปผล&lt;br/&gt;- คัดแยกช่วงวันที่กำหนด&lt;br/&gt;- คํานวณความถี่และเปอร์เซ็นต์ใช้งาน&lt;br/&gt;- รวมรวมงบประมาณรายจ่ายค่าขนมเบรก&lt;br/&gt;- จัดกลุ่มข้อมูลตามฝ่าย/แผนกพนักงาน]:::process</w:t>
        <w:br/>
        <w:br/>
        <w:t xml:space="preserve">    %% ผลลัพธ์ตัวชี้วัดที่ผ่านการสรุปตัวเลข (Metrics computed)</w:t>
        <w:br/>
        <w:t xml:space="preserve">    subgraph Calculated_Output [กลุ่มผลการคำนวณทางสถิติระดับระบบ]</w:t>
        <w:br/>
        <w:t xml:space="preserve">        M1[อัตราส่วนร้อยละการใช้งานห้องประชุม&lt;br/&gt;Room Utilization Rate]:::calc</w:t>
        <w:br/>
        <w:t xml:space="preserve">        M2[ยอดงบประมาณจัดเลี้ยงน้ำดื่มและของว่างสะสม&lt;br/&gt;Total Snack Cost Sum]:::calc</w:t>
        <w:br/>
        <w:t xml:space="preserve">        M3[ลำดับยอดฮิตห้องประชุมที่ถูกเรียกจองมากที่สุด&lt;br/&gt;Most Popular Rooms]:::calc</w:t>
        <w:br/>
        <w:t xml:space="preserve">        M4[ช่วงเวลานาทีทองการใช้ห้องประชุมยอดนิยม&lt;br/&gt;Peak Meeting Hours]:::calc</w:t>
        <w:br/>
        <w:t xml:space="preserve">    end</w:t>
        <w:br/>
        <w:br/>
        <w:t xml:space="preserve">    %% หน้าตาชุดนำเสนอรายงานกับทีมผู้บริหาร (Outputs &amp; Visualizations)</w:t>
        <w:br/>
        <w:t xml:space="preserve">    subgraph Visual_Output [สื่อและแผงสรุปผลนำเสนอสำหรับผู้บริหาร PEA]</w:t>
        <w:br/>
        <w:t xml:space="preserve">        R1[ปฏิทินแสดงตารางกิจกรรมห้องจองรายวันรายสัปดาห์&lt;br/&gt;Booking Calendar View]:::rpt</w:t>
        <w:br/>
        <w:t xml:space="preserve">        R2[แผนภูมิภาพแท่งแสดงความถี่การจองห้องแยกรายแผนกกอง&lt;br/&gt;Department-wise usage charts]:::rpt</w:t>
        <w:br/>
        <w:t xml:space="preserve">        R3[ใบนำส่งเงินสรุปงบประมาณค่าอาหารของว่างประจำเดือน&lt;br/&gt;Snack Expenses report]:::rpt</w:t>
        <w:br/>
        <w:t xml:space="preserve">        R4[ตารางประวัติการตรวจสอบย้อนหลังการอนุมัติแอดมิน&lt;br/&gt;System Audit log table]:::rpt</w:t>
        <w:br/>
        <w:t xml:space="preserve">    end</w:t>
        <w:br/>
        <w:br/>
        <w:t xml:space="preserve">    %% การเชื่อมต่อข้อมูลเพื่อประมวลรายงาน</w:t>
        <w:br/>
        <w:t xml:space="preserve">    DB_B --&gt; Calc_Engine</w:t>
        <w:br/>
        <w:t xml:space="preserve">    DB_L --&gt; Calc_Engine</w:t>
        <w:br/>
        <w:t xml:space="preserve">    </w:t>
        <w:br/>
        <w:t xml:space="preserve">    Calc_Engine --&gt; M1</w:t>
        <w:br/>
        <w:t xml:space="preserve">    Calc_Engine --&gt; M2</w:t>
        <w:br/>
        <w:t xml:space="preserve">    Calc_Engine --&gt; M3</w:t>
        <w:br/>
        <w:t xml:space="preserve">    Calc_Engine --&gt; M4</w:t>
        <w:br/>
        <w:br/>
        <w:t xml:space="preserve">    M1 --&gt; R1</w:t>
        <w:br/>
        <w:t xml:space="preserve">    M1 --&gt; R2</w:t>
        <w:br/>
        <w:t xml:space="preserve">    M2 --&gt; R3</w:t>
        <w:br/>
        <w:t xml:space="preserve">    M3 --&gt; R2</w:t>
        <w:br/>
        <w:t xml:space="preserve">    M4 --&gt; R1</w:t>
        <w:br/>
        <w:t xml:space="preserve">    </w:t>
        <w:br/>
        <w:t xml:space="preserve">    DB_L --&gt; R4</w:t>
        <w:br/>
        <w:br/>
        <w:t xml:space="preserve">    style Calculated_Output fill:#FEFDF9,stroke:#D4AC0D,stroke-width:1px;</w:t>
        <w:br/>
        <w:t xml:space="preserve">    style Visual_Output fill:#FDFEFE,stroke:#CB4335,stroke-width:1px;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&gt; [!NOTE]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&gt; เคล็ดลับสำหรับการใช้งานและการปรับปรุงแก้ไขแผนภาพในคู่มือนี้: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&gt; - แผนภาพทั้งหมดถูกสร้างขึ้นด้วยสัญลักษณ์รูปแบบมาตรฐาน Mermaid.js ซึ่งจะถูกแปลงเป็นรูปภาพจำลองไดอะแกรมโดยทันทีในหน้าจอ Markdown ของคุณ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&gt; - คุณสามารถคัดลอกส่วนที่เป็นโค้ด Mermaid ใน Markdown นี้ ไปวางใน Mermaid Live Editor เพื่อส่งออก (Export) เป็นรูปภาพสกุล PNG หรือ SVG นำไปประกบเข้ากับชุดเอกสารรายงานเสนอผลโครงการของคุณได้อย่างง่ายดายและสวยงาม</w:t>
      </w:r>
    </w:p>
    <w:sectPr w:rsidR="00FC693F" w:rsidRPr="0006063C" w:rsidSect="00034616">
      <w:pgSz w:w="12240" w:h="15840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