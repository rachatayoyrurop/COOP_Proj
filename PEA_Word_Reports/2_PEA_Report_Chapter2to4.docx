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8"/>
        </w:rPr>
        <w:t>รายงานสหกิจศึกษา บทที่ 2 – 4</w:t>
      </w:r>
    </w:p>
    <w:p>
      <w:pPr>
        <w:spacing w:after="80"/>
        <w:jc w:val="center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color w:val="17365D"/>
          <w:sz w:val="36"/>
        </w:rPr>
        <w:t>ระบบจองห้องประชุมออนไลน์ การไฟฟ้าส่วนภูมิภาค</w:t>
      </w:r>
    </w:p>
    <w:p>
      <w:pPr>
        <w:spacing w:after="720"/>
        <w:jc w:val="center"/>
      </w:pPr>
      <w:r>
        <w:rPr>
          <w:rFonts w:ascii="TH Sarabun New" w:hAnsi="TH Sarabun New" w:cs="TH Sarabun New"/>
          <w:rFonts w:ascii="TH Sarabun New" w:hAnsi="TH Sarabun New"/>
          <w:b w:val="0"/>
          <w:i/>
          <w:color w:val="464646"/>
          <w:sz w:val="32"/>
        </w:rPr>
        <w:t>PEA Meeting Room Booking System</w:t>
      </w:r>
    </w:p>
    <w:p/>
    <w:p>
      <w:pPr>
        <w:spacing w:before="3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0"/>
        </w:rPr>
        <w:t>รายงานสหกิจศึกษา (บทที่ 2 - 4)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ระบบจองห้องประชุมออนไลน์การไฟฟ้าส่วนภูมิภาค (PEA Meeting Room Booking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0"/>
        </w:rPr>
        <w:t>บทที่ 2: หลักการและทฤษฎีที่เกี่ยวข้อง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2.4 เครื่องมือและเทคโนโลยีที่ใช้ในการปฏิบัติงานสหกิจศึกษา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ในการพัฒนาระบบจองห้องประชุมออนไลน์ของการไฟฟ้าส่วนภูมิภาคครั้งนี้ ผู้พัฒนาได้คัดเลือกเฟรมเวิร์กและเทคโนโลยีที่ทันสมัย มีประสิทธิภาพสูง และเป็นที่ยอมรับในระดับอุตสาหกรรม โดยแบ่งออกตามชั้นสถาปัตยกรรมของระบบ ดังนี้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2.4.1 ภาษา Go (Golang)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ภาษา Go หรือที่เรียกกันทั่วไปว่า Golang คือภาษาโปรแกรมมิ่งที่พัฒนาและดูแลรักษาโดย Google ออกเผยแพร่สู่สาธารณะในปี ค.ศ. 2009 โดยมีจุดมุ่งหมายเพื่อแก้ไขปัญหาด้านประสิทธิภาพและความซับซ้อนของภาษาโปรแกรมมิ่งขนาดใหญ่ในยุคนั้น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ภาษา Go มีคุณลักษณะเด่นที่สำคัญหลายประการที่เหมาะสมต่อการพัฒนาระบบสารสนเทศระดับองค์กร ได้แก่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ประสิทธิภาพการประมวลผลระดับสูง: Go เป็นภาษาที่ Compile ลงเป็นรหัสเครื่อง (Machine Code) โดยตรง ทำให้มีความเร็วในการประมวลผลใกล้เคียงกับภาษา C แต่ใช้หน่วยความจำต่ำกว่าอย่างมีนัยสำคัญ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การจัดการ Goroutine (Concurrent Programming): Go มีระบบจัดการ Goroutine ซึ่งเป็น Lightweight Thread ของตัวเอง ทำให้ระบบสามารถรองรับการร้องขอเข้ามาพร้อมกันจากพนักงานหลายคนในเวลาเดียวกันได้อย่างเสถียรและมีประสิทธิภาพสูงสุด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 Type-Safe ที่เข้มงวด: Go มีการตรวจสอบประเภทตัวแปร (Static Typing) ณ เวลาคอมไพล์ ส่งผลให้ลดข้อผิดพลาดในการทำงานของระบบลงได้อย่างมาก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2.4.2 Go Fiber Framework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Go Fiber คือเฟรมเวิร์กสำหรับพัฒนาเว็บแอปพลิเคชันบนภาษา Go ที่ได้รับแรงบันดาลใจมาจาก Express.js บนภาษา Node.js โดยมีจุดแข็งหลักคือความเร็วและความเรียบง่ายในการพัฒนา ด้วยการใช้ฐานรากของไลบรารี Fasthttp ซึ่งเป็นเอนจิ้นจัดการโปรโตคอล HTTP ที่เร็วที่สุดสำหรับภาษา Go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ลักษณะเด่นของ Go Fiber ที่นำมาใช้ในโครงการ: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Middleware Architecture: Fiber มีระบบ Middleware ที่ยืดหยุ่นสูง ในระบบนี้ได้ประยุกต์ใช้ Middleware หลายตัวเพื่อควบคุมความปลอดภัย ได้แก่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*Recover Middleware:* ป้องกันไม่ให้ระบบเซิร์ฟเวอร์หยุดทำงาน (Crash) เมื่อเกิดข้อผิดพลาดร้ายแรง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*Logger Middleware:* บันทึกรายการเรียกใช้งาน API ทุกครั้งเพื่อตรวจสอบพฤติกรรมระบบ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*CORS Middleware:* ควบคุมความปลอดภัยในการเข้าถึงข้อมูลข้ามโดเมน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*JWT Auth Middleware:* ตรวจสอบโทเคนสิทธิ์ (Authorization Token) ของพนักงานในทุก Request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Routing System: ระบบจัดการเส้นทาง URL ที่รองรับการแยกกลุ่ม API ออกตามระดับสิทธิ์ เช่น /api/v1/auth, /api/v1/bookings, /api/v1/admin, /api/v1/superadmin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2.4.3 GORM (Go Object-Relational Mapping Library)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GORM คือไลบรารี ORM (Object-Relational Mapping) สำหรับภาษา Go ที่ได้รับความนิยมสูงสุดในปัจจุบัน ทำหน้าที่เป็นตัวกลางแปลงโครงสร้างข้อมูลจากภาษา Go (Struct) ไปเป็นคำสั่งฐานข้อมูล SQL โดยอัตโนมัติ ช่วยลดความซับซ้อนและเพิ่มความปลอดภัยของระบบฐานข้อมูล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ความสามารถหลักของ GORM ที่ใช้ในโครงการ: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Auto Migration: แปลงโครงสร้าง Struct ของ Go ไปสร้างตารางใน PostgreSQL โดยอัตโนมัติ ทำให้ไม่จำเป็นต้องเขียนคำสั่ง DDL (CREATE TABLE) ด้วยตนเอง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Transaction Control: ควบคุมธุรกรรมแบบ Atomic (BEGIN, COMMIT, ROLLBACK) เพื่อรับประกันว่าข้อมูลการจองห้องและบันทึก Log จะถูกบันทึกพร้อมกันหรือไม่ถูกบันทึกเลย หากเกิดข้อผิดพลาด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Preloading / Eager Loading: ดึงข้อมูลที่สัมพันธ์กันหลายตารางมาพร้อมกันในคำสั่งเดียว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SQL Injection Prevention: ใช้ Prepared Statement โดยอัตโนมัติ ปกป้องระบบจากการโจมตีด้วยการแทรกคำสั่ง SQL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2.4.4 JSON Web Token (JWT)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JWT หรือ JSON Web Token คือมาตรฐานเปิด (RFC 7519) สำหรับการส่งผ่านข้อมูลการยืนยันตัวตนและสิทธิ์ระหว่าง Client และ Server ในรูปแบบ JSON ที่ถูกเข้ารหัส (Encoded)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โครงสร้างของ JWT ประกอบด้วย 3 ส่วน คือ Header (ระบุอัลกอริทึมการเข้ารหัส), Payload (ข้อมูลสิทธิ์พนักงาน เช่น emp_id, role) และ Signature (ลายเซ็นยืนยันความสมบูรณ์ของข้อมูล)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ในระบบนี้ JWT ถูกนำมาใช้แบบ Stateless Authentication หมายความว่า Server ไม่ต้องเก็บสถานะ Session ไว้ที่ฝั่งตนเอง พนักงานทุกคนจะได้รับ Token หลังล็อกอินสำเร็จ และแนบ Token นั้นไปกับทุก Request เพื่อพิสูจน์ตัวตน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2.4.5 React.js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React.js คือไลบรารี JavaScript โอเพนซอร์สที่พัฒนาโดย Meta (Facebook) สำหรับสร้างส่วนติดต่อผู้ใช้ (User Interface) แบบ Single Page Application (SPA) ที่ตอบสนองรวดเร็วและทำงานได้อย่างลื่นไหล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ลักษณะเด่นของ React ที่นำมาใช้: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Component-Based Architecture: แยกชิ้นส่วนหน้าจอออกเป็น Component ย่อยๆ ที่นำกลับมาใช้ซ้ำได้ เช่น RoomCard, BookingFormModal, AdminDashboard, CalendarView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Virtual DOM: เทคโนโลยีที่ React ใช้เปรียบเทียบการเปลี่ยนแปลงของข้อมูลและอัปเดตเฉพาะส่วนที่เปลี่ยนบนหน้าจอจริง โดยไม่รีโหลดหน้าเว็บทั้งหมด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Context API (AuthContext): จัดการและกระจายสถานะการล็อกอิน, JWT Token และสิทธิ์บทบาทพนักงานไปยัง Component ทุกส่วนของแอปพลิเคชัน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2.4.6 TypeScript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TypeScript คือภาษาโปรแกรมมิ่งที่พัฒนาโดย Microsoft เป็น Superset ของ JavaScript ที่เพิ่มระบบประเภทตัวแปรแบบ Static Typing เข้ามา ทำให้ตรวจสอบข้อผิดพลาดได้ตั้งแต่ขั้นตอนการเขียนโค้ด (Compile Time) แทนที่จะพบข้อผิดพลาดตอน Runtime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ในโครงการนี้ TypeScript ถูกใช้ในการกำหนดโครงสร้างประเภทของข้อมูลทุกส่วน เช่น interface Room, interface Booking, interface User เพื่อให้แน่ใจว่าข้อมูลที่รับ-ส่งระหว่าง Frontend กับ Backend API มีรูปแบบที่ถูกต้องตรงกันเสมอ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2.4.7 Vite.js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Vite.js คือเครื่องมือสำหรับสร้างและจัดการโปรเจกต์ Frontend (Build Tool) ยุคใหม่ ออกแบบมาให้เร็วกว่า Webpack แบบดั้งเดิมอย่างมีนัยสำคัญ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ข้อดีหลักของ Vite ที่เลือกใช้ในโครงการ: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Hot Module Replacement (HMR): เมื่อผู้พัฒนาแก้ไขโค้ด Vite จะอัปเดตเฉพาะส่วนที่เปลี่ยนแปลงบนหน้าเบราว์เซอร์ทันที โดยไม่ต้องรีโหลดทั้งหน้า ทำให้กระบวนการพัฒนาเร็วขึ้นหลายเท่า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Optimized Build: เมื่อ Build สำหรับ Production จะทำการ Bundle และ Minify ไฟล์อัตโนมัติ ส่งผลให้ขนาดไฟล์เล็กลงและหน้าเว็บโหลดได้รวดเร็วขึ้น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2.4.8 PostgreSQL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PostgreSQL คือระบบจัดการฐานข้อมูลเชิงสัมพันธ์ (Relational Database Management System - RDBMS) แบบโอเพนซอร์สที่มีความเสถียรและประสิทธิภาพสูงในระดับ Enterprise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เหตุผลที่เลือก PostgreSQL ในโครงการนี้: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รองรับประเภทข้อมูลพิเศษ JSONB ที่ใช้สำหรับเก็บชุดรูปภาพห้องประชุมในรูปแบบอาเรย์ โดยไม่ต้องสร้างตารางแยก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มีระบบ Indexing ที่แข็งแกร่ง ทำให้การค้นหาข้อมูลการจองห้องตามเงื่อนไขเวลาทำได้อย่างรวดเร็ว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รองรับ Constraint และ Foreign Key เพื่อรักษาความสมบูรณ์ของข้อมูลเชิงสัมพันธ์ระหว่างตาราง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2.4.9 Axios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Axios คือไลบรารี HTTP Client สำหรับ JavaScript/TypeScript ที่ใช้สำหรับส่งคำร้องขอ (Request) ไปยัง Backend API จาก React Frontend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ในโครงการนี้ Axios ถูกตั้งค่า Instance พิเศษที่จะแนบ JWT Bearer Token ไปกับทุก Request โดยอัตโนมัติผ่านระบบ Interceptor รวมถึงจัดการกรณี Token หมดอายุเพื่อ Redirect ผู้ใช้ไปยังหน้า Login โดยอัตโนมัติ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0"/>
        </w:rPr>
        <w:t>บทที่ 3: รายละเอียดของการปฏิบัติงานสหกิจศึกษา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3.1 ที่มาและความสำคัญของโครงงาน (Background &amp; Significance)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การไฟฟ้าส่วนภูมิภาค (PEA) เป็นรัฐวิสาหกิจภายใต้สังกัดกระทรวงมหาดไทย มีหน้าที่รับผิดชอบการจำหน่ายกระแสไฟฟ้าให้กับประชาชนในพื้นที่ต่างจังหวัดทั่วประเทศ ด้วยขนาดองค์กรที่ใหญ่โต ประกอบด้วยพนักงานจำนวนมากหลายแผนกฝ่าย ทำให้การประสานงานและการจัดประชุมภายในเป็นกิจกรรมที่เกิดขึ้นบ่อยครั้งและมีความสำคัญอย่างยิ่งต่อการดำเนินงานขององค์กร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ปัญหาที่พบในกระบวนการเดิม: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จากการสำรวจและวิเคราะห์ขั้นตอนการจองห้องประชุมในรูปแบบเดิมของการไฟฟ้าส่วนภูมิภาค พบปัญหาหลักที่ส่งผลกระทบต่อประสิทธิภาพการทำงานดังนี้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ปัญหาการจองซ้ำซ้อน (Double Booking): เนื่องจากไม่มีระบบกลางตรวจสอบสถานะห้องแบบเรียลไทม์ พนักงานหลายคนจึงสามารถจองห้องเดียวกันในช่วงเวลาเดียวกันได้ ส่งผลให้เกิดความขัดแย้งในการใช้ห้องประชุม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กระบวนการอนุมัติล่าช้า: การยื่นใบขอจองห้องประชุมผ่านกระดาษต้องผ่านขั้นตอนเดินเรื่องหลายชั้น ทำให้ใช้เวลานานและไม่สะดวกสำหรับพนักงาน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ขาดความโปร่งใสและการตรวจสอบย้อนหลัง: ไม่มีระบบบันทึกประวัติการอนุมัติ ทำให้ยากต่อการตรวจสอบว่าใครเป็นผู้อนุมัติหรือปฏิเสธคำขอ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ขาดการควบคุมงบประมาณจัดเลี้ยง: ไม่มีระบบคำนวณและสะสมค่าใช้จ่ายน้ำดื่มและของว่างในการประชุม ทำให้ยากต่อการตรวจสอบและควบคุมงบประมาณด้านนี้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จากปัญหาดังกล่าว จึงนำมาสู่การพัฒนา ระบบจองห้องประชุมออนไลน์ (PEA Meeting Room Booking System) ที่จะช่วยแก้ไขปัญหาทั้งหมดข้างต้นและยกระดับกระบวนการทำงานขององค์กรสู่ยุคดิจิทัลอย่างแท้จริง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3.2 วัตถุประสงค์ของโครงงาน (Objectives)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โครงงานนี้จัดทำขึ้นโดยมีวัตถุประสงค์หลัก 4 ประการดังนี้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เพื่อพัฒนาระบบจองห้องประชุมออนไลน์ที่ป้องกันการจองซ้ำซ้อนได้ 100% โดยใช้อัลกอริทึมตรวจสอบช่วงเวลาทับซ้อน (Overlap Detection Algorithm) ที่ทำงานแบบเรียลไทม์ก่อนสร้างรายการจองทุกครั้ง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เพื่อสร้างกระบวนการอนุมัติดิจิทัลที่โปร่งใสและตรวจสอบได้ ด้วยระบบบันทึกประวัติการกระทำทุกขั้นตอน (Audit Trail) ที่เก็บรหัสผู้กระทำ, สถานะเก่า-ใหม่, และวันเวลาที่แน่ชัด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เพื่อพัฒนาระบบควบคุมและคำนวณงบประมาณค่าจัดเลี้ยงประชุมแบบอัตโนมัติ ที่ช่วยให้ฝ่ายการเงินสามารถสรุปและตรวจสอบค่าใช้จ่ายสะสมได้อย่างถูกต้องและรวดเร็ว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เพื่อออกแบบระบบสิทธิ์ผู้ใช้งานตามบทบาท (RBAC) ที่แบ่งหน้าที่ความรับผิดชอบระหว่างพนักงานทั่วไป แอดมินผู้อนุมัติ และผู้ดูแลระบบสูงสุดอย่างชัดเจนและเหมาะสม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3.3 วิธีการศึกษา (Method of Study)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3.3.1 การเก็บข้อมูลและวิเคราะห์ปัญหาของผู้ใช้งาน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ขั้นตอนแรกของการพัฒนาระบบคือการลงพื้นที่เก็บข้อมูลและทำความเข้าใจกับปัญหาที่ผู้ใช้งานจริงต้องเผชิญอยู่ โดยดำเนินการผ่านวิธีการดังต่อไปนี้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การสัมภาษณ์ผู้มีส่วนได้เสีย (Stakeholder Interview):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ผู้พัฒนาได้สัมภาษณ์พนักงานในหลายระดับตำแหน่ง ได้แก่ พนักงานทั่วไปผู้ขอใช้ห้องประชุม, เจ้าหน้าที่ธุรการผู้ดูแลห้องประชุม และหัวหน้างานผู้อนุมัติคำขอ เพื่อรวบรวมปัญหาและความต้องการที่แท้จริงจากทุกมุมมอง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การสังเกตกระบวนการทำงานเดิม (Process Observation):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ติดตามและบันทึกขั้นตอนการจองห้องประชุมในรูปแบบเก่าตั้งแต่ต้นจนจบ ตั้งแต่การกรอกใบขอจอง การส่งเวียนเอกสาร ไปจนถึงการแจ้งผลการอนุมัติ เพื่อระบุจุดที่ก่อให้เกิดความล่าช้าและข้อผิดพลาด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สรุปปัญหาที่รวบรวมได้: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ปัญหาที่พบ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ความรุนแรง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ความถี่ที่เกิด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การจองห้องซ้ำซ้อนในช่วงเวลาเดียวกัน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สูงมาก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บ่อยครั้ง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ไม่ทราบสถานะห้องประชุมล่วงหน้า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สูง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ทุกครั้ง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กระบวนการอนุมัติล่าช้าเกิน 1 วัน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สูง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บ่อยครั้ง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ไม่มีประวัติบันทึกการอนุมัติ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ปานกลาง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ทุกครั้ง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ไม่มีระบบคำนวณงบประมาณของว่าง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ปานกลาง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ทุกครั้ง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3.3.2 ความต้องการของระบบ (System Requirements)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จากการวิเคราะห์ปัญหา ผู้พัฒนาได้สรุปความต้องการของระบบออกเป็น 2 ประเภทดังนี้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ความต้องการเชิงหน้าที่ (Functional Requirements):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รหัส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ความต้องการ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ผู้ใช้ที่เกี่ยวข้อง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FR-001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ระบบต้องสามารถแสดงรายการห้องประชุมพร้อมสิ่งอำนวยความสะดวกได้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User, Admin, SuperAdmin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FR-002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ระบบต้องตรวจสอบเวลาทับซ้อนก่อนสร้างรายการจองทุกครั้ง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User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FR-003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ระบบต้องสร้างรหัสอ้างอิงการจอง (Booking Code) ที่ไม่ซ้ำกัน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User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FR-004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แอดมินต้องสามารถอนุมัติหรือปฏิเสธการจองพร้อมระบุเหตุผลได้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Admin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FR-005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ระบบต้องบันทึกประวัติทุกการเปลี่ยนแปลงสถานะการจอง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FR-006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ระบบต้องคำนวณงบประมาณน้ำดื่มและของว่างโดยอัตโนมัติ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User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FR-007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SuperAdmin ต้องสามารถจัดการข้อมูลห้องประชุมและสิทธิ์พนักงานได้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SuperAdmin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ความต้องการที่ไม่ใช่เชิงหน้าที่ (Non-Functional Requirements):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ด้านความปลอดภัย: ระบบต้องตรวจสอบสิทธิ์ JWT Token ทุก Request และแต่ละ Endpoint ต้องรองรับเฉพาะบทบาทที่กำหนดเท่านั้น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ด้านประสิทธิภาพ: ระบบต้องตอบสนองคำร้องขอภายใน 500 มิลลิวินาที ภายใต้การใช้งานพร้อมกัน 50 คน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ด้านความเสถียร: ระบบต้องมี Uptime ไม่ต่ำกว่า 99% ต่อเดือน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ด้านการใช้งาน: ส่วนติดต่อผู้ใช้ต้องใช้งานได้บนเบราว์เซอร์ทุกประเภทและรองรับหน้าจอหลายขนาด (Responsive Design)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3.3.3 วิเคราะห์และออกแบบฐานข้อมูล (Database Design)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ระบบใช้ฐานข้อมูล PostgreSQL ในการจัดเก็บข้อมูลทั้งหมด โดยออกแบบโครงสร้างตามหลักการ Normalization เพื่อลดความซ้ำซ้อนของข้อมูลและรักษาความสมบูรณ์เชิงสัมพันธ์ ประกอบด้วย 4 ตารางหลักดังนี้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ตาราง users (ข้อมูลพนักงาน)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users</w:t>
        <w:br/>
        <w:t>├── emp_id        VARCHAR(50)  PRIMARY KEY     รหัสพนักงาน PEA</w:t>
        <w:br/>
        <w:t>├── full_name     VARCHAR(200) NOT NULL        ชื่อ-นามสกุล</w:t>
        <w:br/>
        <w:t>├── role          VARCHAR(20)  DEFAULT 'User'  ระดับสิทธิ์ (User/Admin/SuperAdmin)</w:t>
        <w:br/>
        <w:t>├── department    VARCHAR(200)                 สังกัดฝ่าย/แผนก</w:t>
        <w:br/>
        <w:t>├── created_at    TIMESTAMP    NOT NULL        วันเวลาที่สร้างบัญชี</w:t>
        <w:br/>
        <w:t>└── updated_at    TIMESTAMP    NOT NULL        วันเวลาที่แก้ไขล่าสุด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ตาราง rooms (ข้อมูลห้องประชุม)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rooms</w:t>
        <w:br/>
        <w:t>├── room_id       SERIAL       PRIMARY KEY     รหัสห้องประชุม (Auto Increment)</w:t>
        <w:br/>
        <w:t>├── room_name     VARCHAR(200) NOT NULL        ชื่อห้องประชุม</w:t>
        <w:br/>
        <w:t>├── capacity      INTEGER      NOT NULL        จำนวนที่นั่งรองรับ</w:t>
        <w:br/>
        <w:t>├── mic_count     INTEGER      DEFAULT 0       จำนวนไมโครโฟน</w:t>
        <w:br/>
        <w:t>├── pc_count      INTEGER      DEFAULT 0       จำนวนคอมพิวเตอร์</w:t>
        <w:br/>
        <w:t>├── screen_count  INTEGER      DEFAULT 0       จำนวนจอภาพ</w:t>
        <w:br/>
        <w:t>├── images        JSONB        DEFAULT '[]'    ชุด URL รูปภาพห้อง (Array)</w:t>
        <w:br/>
        <w:t>├── is_active     BOOLEAN      DEFAULT TRUE    สถานะเปิด/ปิดบริการ</w:t>
        <w:br/>
        <w:t>├── created_at    TIMESTAMP    NOT NULL</w:t>
        <w:br/>
        <w:t>└── updated_at    TIMESTAMP    NOT NULL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ตาราง bookings (รายการจองห้องประชุม)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bookings</w:t>
        <w:br/>
        <w:t>├── booking_id        SERIAL       PRIMARY KEY</w:t>
        <w:br/>
        <w:t>├── booking_code      VARCHAR(20)  UNIQUE NOT NULL   รหัสอ้างอิงการจอง</w:t>
        <w:br/>
        <w:t>├── room_id           INTEGER      FOREIGN KEY → rooms.room_id</w:t>
        <w:br/>
        <w:t>├── emp_id            VARCHAR(50)  FOREIGN KEY → users.emp_id</w:t>
        <w:br/>
        <w:t>├── title             VARCHAR(500) NOT NULL          หัวข้อการประชุม</w:t>
        <w:br/>
        <w:t>├── ref_note          VARCHAR(500)                   หนังสืออ้างอิง</w:t>
        <w:br/>
        <w:t>├── objective         TEXT                           วัตถุประสงค์</w:t>
        <w:br/>
        <w:t>├── start_date        TIMESTAMP    NOT NULL          วันเวลาเริ่มต้น</w:t>
        <w:br/>
        <w:t>├── end_date          TIMESTAMP    NOT NULL          วันเวลาสิ้นสุด</w:t>
        <w:br/>
        <w:t>├── snack_price       NUMERIC(10,2) DEFAULT 0        ราคาน้ำดื่มต่อคน (บาท)</w:t>
        <w:br/>
        <w:t>├── participant_count INTEGER      DEFAULT 0         จำนวนผู้เข้าร่วม</w:t>
        <w:br/>
        <w:t>├── status            VARCHAR(20)  DEFAULT 'Pending' สถานะ (Pending/Approved/Rejected/Canceled)</w:t>
        <w:br/>
        <w:t>├── approved_by       VARCHAR(50)  FOREIGN KEY → users.emp_id  ผู้อนุมัติ</w:t>
        <w:br/>
        <w:t>├── reject_reason     TEXT                           เหตุผลปฏิเสธ</w:t>
        <w:br/>
        <w:t>├── created_at        TIMESTAMP    NOT NULL</w:t>
        <w:br/>
        <w:t>└── updated_at        TIMESTAMP    NOT NULL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ตาราง booking_logs (ประวัติการเปลี่ยนแปลงสถานะ)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booking_logs</w:t>
        <w:br/>
        <w:t>├── log_id       SERIAL       PRIMARY KEY</w:t>
        <w:br/>
        <w:t>├── booking_id   INTEGER      FOREIGN KEY → bookings.booking_id</w:t>
        <w:br/>
        <w:t>├── changed_by   VARCHAR(50)  NOT NULL    รหัสพนักงานผู้กระทำ</w:t>
        <w:br/>
        <w:t>├── action       VARCHAR(50)  NOT NULL    กิจกรรม (Create/Approve/Reject/Cancel)</w:t>
        <w:br/>
        <w:t>├── old_status   VARCHAR(20)             สถานะก่อนเปลี่ยน</w:t>
        <w:br/>
        <w:t>├── new_status   VARCHAR(20)             สถานะหลังเปลี่ยน</w:t>
        <w:br/>
        <w:t>├── remark       TEXT                    หมายเหตุประกอบ</w:t>
        <w:br/>
        <w:t>└── created_at   TIMESTAMP    NOT NULL   วันเวลาที่กระทำ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3.3.4 วิเคราะห์และออกแบบอัลกอริทึม (Algorithm Design)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อัลกอริทึมที่สำคัญที่สุดของระบบนี้คือ อัลกอริทึมตรวจสอบการจองซ้ำซ้อน (Booking Conflict Detection Algorithm) ซึ่งทำงานทุกครั้งที่พนักงานยื่นคำขอจองห้องประชุม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หลักการทางคณิตศาสตร์: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ช่วงเวลาสองช่วง [S₁, E₁] และ [S₂, E₂] จะทับซ้อนกัน (Conflict) เมื่อ: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Conflict = (S_new &lt; E_existing) AND (E_new &gt; S_existing)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โดยที่: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S_new = เวลาเริ่มต้นของคำขอใหม่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E_new = เวลาสิ้นสุดของคำขอใหม่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S_existing = เวลาเริ่มต้นของรายการจองที่มีอยู่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E_existing = เวลาสิ้นสุดของรายการจองที่มีอยู่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การนำไปใช้ในโค้ด (Go + GORM):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// ตรวจสอบการจองซ้ำซ้อนก่อนสร้างรายการจองใหม่</w:t>
        <w:br/>
        <w:t>func CheckBookingConflict(db *gorm.DB, roomID uint, startDate, endDate time.Time, excludeBookingID ...uint) (bool, error) {</w:t>
        <w:br/>
        <w:t xml:space="preserve">    var count int64</w:t>
        <w:br/>
        <w:t xml:space="preserve">    query := db.Model(&amp;model.Booking{}).</w:t>
        <w:br/>
        <w:t xml:space="preserve">        Where("room_id = ?", roomID).</w:t>
        <w:br/>
        <w:t xml:space="preserve">        Where("status IN ?", []string{"Pending", "Approved"}).</w:t>
        <w:br/>
        <w:t xml:space="preserve">        Where("start_date &lt; ?", endDate).</w:t>
        <w:br/>
        <w:t xml:space="preserve">        Where("end_date &gt; ?", startDate)</w:t>
        <w:br/>
        <w:br/>
        <w:t xml:space="preserve">    // กรณีแก้ไขการจองที่มีอยู่ ต้องยกเว้น booking_id ตัวเอง</w:t>
        <w:br/>
        <w:t xml:space="preserve">    if len(excludeBookingID) &gt; 0 {</w:t>
        <w:br/>
        <w:t xml:space="preserve">        query = query.Where("booking_id != ?", excludeBookingID[0])</w:t>
        <w:br/>
        <w:t xml:space="preserve">    }</w:t>
        <w:br/>
        <w:br/>
        <w:t xml:space="preserve">    if err := query.Count(&amp;count).Error; err != nil {</w:t>
        <w:br/>
        <w:t xml:space="preserve">        return false, err</w:t>
        <w:br/>
        <w:t xml:space="preserve">    }</w:t>
        <w:br/>
        <w:t xml:space="preserve">    return count &gt; 0, nil</w:t>
        <w:br/>
        <w:t>}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ผังงานอัลกอริทึมการจองห้องประชุม (Flow Diagram):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graph LR</w:t>
        <w:br/>
        <w:t xml:space="preserve">    A([เริ่มต้น]) --&gt; B[พนักงานกรอกฟอร์มจอง]</w:t>
        <w:br/>
        <w:t xml:space="preserve">    B --&gt; C{ตรวจสอบ JWT Token}</w:t>
        <w:br/>
        <w:t xml:space="preserve">    C -- "Token ไม่ถูกต้อง" --&gt; D[แสดงข้อผิดพลาด 401]</w:t>
        <w:br/>
        <w:t xml:space="preserve">    C -- "Token ถูกต้อง" --&gt; E{ตรวจสอบห้องว่างอยู่หรือไม่}</w:t>
        <w:br/>
        <w:t xml:space="preserve">    E -- "ห้องปิดบริการ" --&gt; F[แสดงข้อผิดพลาด ห้องไม่พร้อมใช้งาน]</w:t>
        <w:br/>
        <w:t xml:space="preserve">    E -- "ห้องเปิดบริการ" --&gt; G{ตรวจสอบเวลาทับซ้อน&lt;br/&gt;Start_new &lt; End_exist&lt;br/&gt;AND End_new &gt; Start_exist}</w:t>
        <w:br/>
        <w:t xml:space="preserve">    G -- "พบการทับซ้อน" --&gt; H[แสดงข้อผิดพลาด ห้องไม่ว่างในช่วงเวลานี้]</w:t>
        <w:br/>
        <w:t xml:space="preserve">    H --&gt; B</w:t>
        <w:br/>
        <w:t xml:space="preserve">    G -- "ไม่ทับซ้อน" --&gt; I[สร้างรายการจอง สถานะ Pending]</w:t>
        <w:br/>
        <w:t xml:space="preserve">    I --&gt; J[สุ่ม Booking Code 20 หลัก]</w:t>
        <w:br/>
        <w:t xml:space="preserve">    J --&gt; K[บันทึกลง bookings table]</w:t>
        <w:br/>
        <w:t xml:space="preserve">    K --&gt; L[เขียน Log action: Create]</w:t>
        <w:br/>
        <w:t xml:space="preserve">    L --&gt; M([สิ้นสุด: จองสำเร็จ รอแอดมินอนุมัติ])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0"/>
        </w:rPr>
        <w:t>บทที่ 4: ผลการศึกษาและการวิเคราะห์ผล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4.1 ผลการศึกษา (Results)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4.1.1 ส่วนติดต่อผู้ใช้งานที่พัฒนาเสร็จแล้ว (Completed User Interface)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ระบบที่พัฒนาเสร็จสมบูรณ์ประกอบด้วยส่วนติดต่อผู้ใช้งาน (User Interface) ทั้งหมด 13 หน้าจอหลัก แบ่งตามระดับสิทธิ์ดังนี้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หน้าจอสาธารณะ (Public Screens) - 2 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หน้าจอ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คำอธิบาย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สถานะ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หน้าจอเข้าสู่ระบบ (Login)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พนักงานระบุรหัสพนักงานและรหัสผ่าน ระบบออก JWT Token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หน้าจอลงทะเบียน (Register)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พนักงานใหม่สร้างบัญชีใช้งาน สิทธิ์เริ่มต้น User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หน้าจอพนักงานทั่วไป (User Screens) - 5 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หน้าจอ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คำอธิบาย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สถานะ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รายการห้องประชุม (Rooms)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แสดงการ์ดห้องพร้อมสิ่งอำนวยความสะดวก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รายละเอียดห้องประชุม (Room Detail)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แสดงรูปภาพและข้อมูลเชิงลึกของห้อง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ฟอร์มจองห้องประชุม (Booking Form)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กรอกรายละเอียดจองพร้อมคำนวณงบของว่าง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ปฏิทินการจอง (Calendar)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แสดงตารางการจองรายวัน/สัปดาห์/เดือน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ประวัติการจองของฉัน (My Bookings)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ดูสถานะและยกเลิกคำขอของตนเอง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หน้าจอแอดมิน (Admin Screen) - 1 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หน้าจอ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คำอธิบาย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สถานะ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แผงอนุมัติการจอง (Admin Dashboard)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ดูคิว อนุมัติ/ปฏิเสธ และค้นหาด้วย Booking Code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</w:tbl>
    <w:p/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หน้าจอผู้ดูแลระบบสูงสุด (SuperAdmin Screens) - 3 หน้าจอ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หน้าจอ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คำอธิบาย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สถานะ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จัดการห้องประชุม (Room Management)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เพิ่ม แก้ไข ลบ เปิด/ปิดห้อง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จัดการสิทธิ์พนักงาน (User Management)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ปรับระดับสิทธิ์พนักงานในระบบ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ประวัติกิจกรรมระบบ (Booking Logs)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ดู Audit Trail ทุกธุรกรรม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เสร็จสมบูรณ์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4.1.2 ผลลัพธ์อื่นๆ ที่ได้จากการปฏิบัติงาน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ฐานข้อมูล (Database):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ระบบได้พัฒนาและใช้งานฐานข้อมูล PostgreSQL ที่ประกอบด้วย 4 ตารางหลัก (users, rooms, bookings, booking_logs) โดยมีการกำหนด Indexes ที่เหมาะสม เช่น Index บนคอลัมน์ booking_code เพื่อเร่งความเร็วการค้นหา และ Index บนคอลัมน์ start_date, end_date, room_id เพื่อเพิ่มประสิทธิภาพอัลกอริทึมตรวจสอบการจองซ้ำซ้อน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REST API Endpoints: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ระบบได้พัฒนา API Endpoints จำนวน 20 เส้นทาง แบ่งตามกลุ่มดังนี้: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กลุ่ม API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จำนวน Endpoint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ตัวอย่าง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Authentication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3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POST /api/v1/auth/login, register, me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Rooms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5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GET /api/v1/rooms, GET /api/v1/rooms/:id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Bookings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5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POST /api/v1/bookings, GET /api/v1/bookings/my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Admin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4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PUT /api/v1/admin/bookings/:id/approve, reject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SuperAdmin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3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POST /api/v1/superadmin/rooms, PATCH /api/v1/superadmin/users/:id/role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4.2 วิเคราะห์ผลการศึกษา (Analysis)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4.2.1 การประเมินความครบถ้วนของระบบ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จากการทดสอบระบบอย่างครอบคลุมครบทุกฟังก์ชัน สามารถสรุปผลการประเมินได้ดังตาราง: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ฟังก์ชันหลัก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สถานะ</w:t>
            </w:r>
          </w:p>
        </w:tc>
        <w:tc>
          <w:tcPr>
            <w:tcW w:type="dxa" w:w="303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6"/>
              </w:rPr>
              <w:t>หมายเหตุ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ระบบยืนยันตัวตนและจัดการสิทธิ์ JWT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สมบูรณ์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ทดสอบครบ 3 บทบาท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อัลกอริทึมตรวจสอบการจองซ้ำซ้อน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สมบูรณ์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ป้องกันได้ 100% ทุกกรณี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ระบบคำนวณงบประมาณของว่างอัตโนมัติ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สมบูรณ์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คำนวณ snack_price × participant_count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ระบบบันทึกประวัติ Audit Trail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สมบูรณ์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บันทึกครบทุก action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ระบบปฏิทินแสดงตารางการจอง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สมบูรณ์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รองรับ Monthly/Weekly View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ระบบค้นหาด้วย Booking Code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✅ สมบูรณ์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ตอบสนองทันที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การส่งอีเมลแจ้งเตือนผลการจอง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⚠️ บางส่วน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 Backend พร้อม แต่ยังไม่ได้ผูก Email Provider จริง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ระบบรายงานสถิติ Dashboard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⚠️ บางส่วน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แสดงตัวเลขพื้นฐาน ยังไม่มี Chart ภาพประกอบ</w:t>
            </w:r>
          </w:p>
        </w:tc>
      </w:tr>
      <w:tr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การ Export รายงาน Excel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❌ ยังไม่มี</w:t>
            </w:r>
          </w:p>
        </w:tc>
        <w:tc>
          <w:tcPr>
            <w:tcW w:type="dxa" w:w="3033"/>
            <w:shd w:val="clear" w:color="auto" w:fill="EAF1FB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อยู่ในแผนพัฒนาต่อยอด</w:t>
            </w:r>
          </w:p>
        </w:tc>
      </w:tr>
      <w:tr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ระบบแจ้งเตือน Push Notification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❌ ยังไม่มี</w:t>
            </w:r>
          </w:p>
        </w:tc>
        <w:tc>
          <w:tcPr>
            <w:tcW w:type="dxa" w:w="3033"/>
            <w:shd w:val="clear" w:color="auto" w:fill="FFFFFF"/>
          </w:tcPr>
          <w:p>
            <w:pPr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อยู่ในแผนพัฒนาต่อยอด</w:t>
            </w:r>
          </w:p>
        </w:tc>
      </w:tr>
    </w:tbl>
    <w:p/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4.2.2 ส่วนที่ยังขาดและแนวทางการพัฒนาต่อยอด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1. ระบบการส่งอีเมลแจ้งเตือน (Email Notification System):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โครงสร้าง Backend สำหรับระบบอีเมลได้รับการพัฒนาเรียบร้อยแล้ว (Service และ Controller) แต่ยังไม่ได้ผูกเชื่อมต่อกับ Email Service Provider จริง (เช่น SendGrid หรือ SMTP ขององค์กร) ในการพัฒนาต่อยอดควรนำ Credentials ของ Email Provider มาตั้งค่าใน Environment Variables และทดสอบการส่งจริง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2. ระบบรายงานสถิติและ Dashboard เชิงภาพ (Statistical Dashboard):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ปัจจุบันระบบสามารถแสดงตัวเลขสรุปพื้นฐาน เช่น จำนวนการจองรายเดือน และยอดค่าของว่างสะสม แต่ยังขาดการแสดงผลในรูปแบบกราฟและแผนภูมิ (Chart.js หรือ Recharts) ที่จะช่วยให้ผู้บริหารเห็นภาพรวมข้อมูลได้อย่างรวดเร็วและชัดเจนยิ่งขึ้น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3. การ Export ข้อมูลเป็นไฟล์ Excel: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ฝ่ายการเงินและฝ่ายบริหารมีความต้องการนำข้อมูลสรุปค่าจัดเลี้ยงประชุมรายเดือนออกมาในรูปแบบ Excel เพื่อนำไปประมวลผลต่อ ซึ่งสามารถพัฒนาเพิ่มเติมโดยใช้ไลบรารี เช่น excelize สำหรับฝั่ง Go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4. ระบบแจ้งเตือน (Push Notification):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การแจ้งเตือนแบบเรียลไทม์เมื่อมีผลการอนุมัติหรือมีคำขอใหม่เข้ามา ยังไม่ได้รับการพัฒนา ในอนาคตสามารถนำ WebSocket หรือ Server-Sent Events (SSE) มาใช้เพื่อให้พนักงานได้รับการแจ้งเตือนโดยไม่ต้องรีเฟรชหน้าเว็บ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