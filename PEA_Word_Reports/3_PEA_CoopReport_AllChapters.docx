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8"/>
        </w:rPr>
        <w:t>รายงานสหกิจศึกษา ฉบับสมบูรณ์</w:t>
      </w:r>
    </w:p>
    <w:p>
      <w:pPr>
        <w:spacing w:after="80"/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color w:val="17365D"/>
          <w:sz w:val="36"/>
        </w:rPr>
        <w:t>ระบบจองห้องประชุมออนไลน์ การไฟฟ้าส่วนภูมิภาค</w:t>
      </w:r>
    </w:p>
    <w:p>
      <w:pPr>
        <w:spacing w:after="720"/>
        <w:jc w:val="center"/>
      </w:pPr>
      <w:r>
        <w:rPr>
          <w:rFonts w:ascii="TH Sarabun New" w:hAnsi="TH Sarabun New" w:cs="TH Sarabun New"/>
          <w:rFonts w:ascii="TH Sarabun New" w:hAnsi="TH Sarabun New"/>
          <w:b w:val="0"/>
          <w:i/>
          <w:color w:val="464646"/>
          <w:sz w:val="32"/>
        </w:rPr>
        <w:t>PEA Meeting Room Booking System</w:t>
      </w:r>
    </w:p>
    <w:p/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เนื้อหาเล่มรายงานสหกิจศึกษา (บทที่ 2 และ บทที่ 3)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ระบบจองห้องประชุม PEA (PEA Meeting Room Booking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บทที่ 2: หลักการและทฤษฎีที่เกี่ยวข้อง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การพัฒนา ระบบจองห้องประชุม PEA (PEA Meeting Room Booking System) มีความจำเป็นต้องศึกษาหลักการ ทฤษฎี รวมถึงเทคโนโลยีและเครื่องมือต่างๆ ที่นำมาประยุกต์ใช้ในการปฏิบัติงานสหกิจศึกษา เพื่อให้ระบบงานมีประสิทธิภาพ ความปลอดภัย และความเสถียรตามมาตรฐานสากล โดยมีรายละเอียดหัวข้อดังต่อไปนี้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2.1 นิยามศัพท์เฉพาะ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ในการปฏิบัติงานและเอกสารรายงานฉบับนี้ ได้มีการกำหนดนิยามศัพท์เฉพาะเพื่อสร้างความเข้าใจที่ตรงกัน ดังนี้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PEA (Provincial Electricity Authority): การไฟฟ้าส่วนภูมิภาค ซึ่งเป็นหน่วยงานรัฐวิสาหกิจด้านพลังงานไฟฟ้าที่เป็นผู้ใช้งานระบบนี้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ระบบจองห้องประชุม (Meeting Room Booking System): ระบบสารสนเทศสำหรับการบริหารจัดการทรัพยากรห้องประชุมแบบออนไลน์ เพื่ออำนวยความสะดวกในการตรวจสอบสถานะห้อง ยื่นคำขอจอง อนุมัติ และบันทึกประวัติการใช้งาน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การชนกันของเวลาจอง (Booking Conflict): สภาวะที่เกิดการยื่นคำจองใช้ห้องประชุมเดียวกัน ในวันและช่วงเวลาเดียวกัน หรือมีเวลาบางส่วนคาบเกี่ยวทับซ้อนกัน (Overlap)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สถานะการจอง (Booking Status): สถานะระบุขั้นตอนของรายการจอง ได้แก่: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*รออนุมัติ (Pending):* รายการจองที่ส่งเข้าสู่ระบบแล้ว และอยู่ระหว่างรอแอดมินพิจารณา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*อนุมัติแล้ว (Approved):* รายการจองที่แอดมินเห็นควรให้ใช้งานได้ ห้องประชุมจะถูกจองสิทธิ์ในช่วงเวลานั้นๆ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*ปฏิเสธแล้ว (Rejected):* รายการจองที่ไม่ผ่านการอนุมัติเนื่องจากเหตุผลบางประการ โดยระบุเหตุผลประกอบการตัดสินใจ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*ยกเลิกแล้ว (Canceled):* รายการจองที่ผู้จองเป็นผู้ยกเลิกรายการด้วยตนเองก่อนถึงเวลาประชุม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รหัสพนักงาน (Employee ID / Emp ID): รหัสเฉพาะตัวของพนักงานการไฟฟ้าส่วนภูมิภาค ใช้ในการยืนยันตัวตนและบันทึกผู้รับผิดชอบธุรกรรม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แอดมิน (Admin): พนักงานผู้มีสิทธิ์ในการพิจารณาอนุมัติหรือปฏิเสธคำขอจองห้องประชุม ตลอดจนค้นหารายละเอียดคำขอต่างๆ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ผู้ดูแลระบบสูงสุด (Super Admin): ผู้ดูแลระบบที่มีสิทธิ์สูงสุดในการจัดการข้อมูลห้องประชุม (เพิ่ม ลบ แก้ไข) สิ่งอำนวยความสะดวกในห้อง และปรับปรุงบทบาทสิทธิ์ (Role) ของพนักงานในระบบ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บันทึกกิจกรรมระบบ (Booking Log): ประวัติที่ระบบบันทึกโดยอัตโนมัติเมื่อเกิดกิจกรรมการจองหรือเปลี่ยนสถานะเพื่อใช้ในการตรวจสอบย้อนหลัง (Audit Trail)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สิทธิ์เข้าใช้งานตามบทบาท (Role-Based Access Control - RBAC): วิธีการรักษาความปลอดภัยของระบบโดยการแบ่งระดับการเข้าถึงข้อมูลตามบทบาทสิทธิ์ที่กำหนดไว้ (User, Admin, SuperAdmin)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2.2 งานวิจัยหรือบทความที่เกี่ยวข้อง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จากการสืบค้นและศึกษาแนวคิดในการพัฒนาระบบจองทรัพยากรและระบบบริการจองห้องประชุม พบหลักการและงานวิจัยที่เกี่ยวข้องที่เป็นประโยชน์ในการออกแบบระบบดังนี้: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แนวคิดเรื่องระบบตรวจสอบเวลาทับซ้อน (Overlap/Collision Detection):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ตามทฤษฎีการจัดการคิวและจองคิวทรัพยากรร่วม (Shared Resource Scheduling) การป้องกันทรัพยากรถูกใช้งานซ้อนกันเป็นแกนหลักที่ต้องมีความแม่นยำ 100% มีงานวิจัยเสนอว่าการใช้รูปแบบช่วงเวลาเปิด-ปิดการจองที่เป็นช่วงเวลาระหว่างสตาร์ต (Start) และเอนด์ (End) สามารถตรวจสอบความทับซ้อนได้ผ่านเงื่อนไขตรรกศาสตร์คณิตศาสตร์ของช่วงเวลา ซึ่งได้รับการพิสูจน์แล้วว่ารวดเร็วและใช้ภาระในการประมวลผลฐานข้อมูลต่ำที่สุด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ระบบการแบ่งบทบาทสิทธิ์ตามโครงสร้างองค์กร (RBAC in Corporate Systems):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การพัฒนาระบบงานสำหรับรัฐวิสาหกิจหรือองค์กรขนาดใหญ่จำเป็นต้องคำนึงถึงความมั่นคงปลอดภัยของระบบ โดยสิทธิ์ในการมองเห็นข้อมูลและจัดการระบบจะแตกต่างกันออกไป บทความวิชาการส่วนใหญ่แนะนำแนวคิดการสร้างระดับสิทธิ์ที่ชัดเจน (User/Admin/SuperAdmin) เพื่อแยกความรับผิดชอบและป้องกันความเสี่ยงด้านข้อมูล (Separation of Duties)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การออกแบบส่วนติดต่อประสานงานผู้ใช้ที่เป็นมิตร (UI/UX for Corporate Applications):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ระบบงานระดับองค์กรมักประสบปัญหาพนักงานใช้งานยากเนื่องจากความซับซ้อน งานวิจัยที่เกี่ยวข้องระบุว่าการใช้แนวทาง Calendar-Centric Design หรือการใช้ปฏิทินรวมแสดงผลเป็นจุดศูนย์กลาง จะช่วยเพิ่มการเข้าใจสภาวะแวดล้อมระบบ (Situational Awareness) ของพนักงานได้อย่างดีเยี่ยม ทำให้พนักงานรู้ทันทีว่าห้องใดว่างช่วงใดโดยไม่ต้องอ่านข้อความยาวๆ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2.3 ระบบสารสนเทศที่เกี่ยวข้อง (ถ้ามี)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เพื่อปรับปรุงการทำงานให้เหมาะสมกับการไฟฟ้าส่วนภูมิภาค ได้มีการศึกษาระบบสารสนเทศที่เกี่ยวข้องดังนี้: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ระบบจองห้องประชุมของการไฟฟ้าส่วนภูมิภาคดั้งเดิม (Legacy System):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ระบบเดิมทำงานแบบการกรอกใบคำร้องเป็นกระดาษ ส่งผลให้กระบวนการอนุมัติล่าช้า พนักงานไม่สามารถตรวจสอบสถานะห้องว่างได้ล่วงหน้าแบบเรียลไทม์ และไม่มีระบบปฏิทินกลางแสดงผล เป็นผลให้เกิดความซ้ำซ้อนและข้อมูลไม่โปร่งใส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 Google Calendar: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เป็นระบบปฏิทินยอดนิยมที่โดดเด่นในด้านการแสดงผลหน้าปฏิทินที่รวดเร็วและดูง่าย แต่มีข้อจำกัดตรงที่ไม่สามารถกำหนดเงื่อนไขทางธุรกิจเฉพาะของ PEA ได้ เช่น การจัดการงบประมาณค่าจัดเลี้ยงของว่างและน้ำดื่มแยกรายหัว, การเก็บบันทึกประวัติการอนุมัติเพื่อตรวจรับตามระเบียบงานราชการ และระบบตรวจสอบสิทธิ์พนักงานภายในขององค์กร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2.4 เครื่องมือและเทคโนโลยีที่ใช้ในการปฏิบัติงานสหกิจศึกษา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ผู้พัฒนาเลือกใช้เทคโนโลยีที่ทันสมัยและเป็นที่ยอมรับในอุตสาหกรรม โดยสามารถจำแนกออกตามสถาปัตยกรรมระบบได้ดังนี้: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+-----------------------------------------------------------------------------------+</w:t>
        <w:br/>
        <w:t>|                            [สถาปัตยกรรมระบบ PEA Booking]                          |</w:t>
        <w:br/>
        <w:t>|                                                                                   |</w:t>
        <w:br/>
        <w:t>|  [Frontend (Client-side)]     ==== HTTP JSON ====       [Backend (Server-side)]   |</w:t>
        <w:br/>
        <w:t>|   - React, TypeScript, Vite                               - Go (Fiber Framework)  |</w:t>
        <w:br/>
        <w:t>|   - Tailwind CSS &amp; Context API                            - GORM ORM &amp; JWT Auth   |</w:t>
        <w:br/>
        <w:t>|                                                                    ||             |</w:t>
        <w:br/>
        <w:t>|                                                              [Database Layer]     |</w:t>
        <w:br/>
        <w:t>|                                                               - PostgreSQL        |</w:t>
        <w:br/>
        <w:t>+-----------------------------------------------------------------------------------+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2.4.1 ฝั่งเซิร์ฟเวอร์หลังบ้าน (Backend Server-side)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ภาษา Go (Golang): ภาษาโปรแกรมมิ่งที่พัฒนาโดย Google โดดเด่นในเรื่องของความเร็วในการประมวลผล ประสิทธิภาพใกล้เคียงกับภาษา C แต่ใช้หน่วยความจำต่ำและจัดการ Concurrent Request (คำขอจองเข้ามาพร้อมกัน) ได้เป็นอย่างดี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Go Fiber Framework: เฟรมเวิร์กสำหรับสร้าง REST APIs ที่ได้แรงบันดาลใจมาจาก Express.js (Node.js) ออกแบบมาเพื่อเน้นเรื่องความเร็วที่เหนือกว่าด้วยประสิทธิภาพของ Fasthttp engine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GORM (Go Object Relational Mapping): ไลบรารี ORM ยอดนิยมสำหรับภาษา Go ช่วยอำนวยความสะดวกในการจัดสรร ดึงข้อมูล และแปลงข้อมูลออบเจ็กต์ของ Go ให้เข้าสู่ฐานข้อมูลเชิงสัมพันธ์ในลักษณะคำสั่งโปรแกรมโดยไม่ต้องเขียน SQL ดิบ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JWT (JSON Web Token): มาตรฐานการส่งต่อความมั่นคงปลอดภัยผ่านเว็บในรูปแบบ JSON ใช้สร้างและตรวจสอบตัวตนของพนักงานเมื่อเข้าสู่ระบบ (Stateless Session)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2.4.2 ฝั่งหน้าบ้านติดต่อผู้ใช้ (Frontend Client-side)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React.js: ไลบรารี JavaScript ยอดนิยมสำหรับสร้าง Single Page Application (SPA) ช่วยทำให้หน้าเว็บตอบสนองรวดเร็ว ปรับปรุงข้อมูลตามการกระทำของผู้ใช้ได้แบบไดนามิกโดยไม่ต้องรีโหลดหน้าเว็บใหม่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TypeScript: ภาษาโปรแกรมขั้นสูงที่ครอบทับ JavaScript โดยเน้นระบบประเภทตัวแปรที่ชัดเจน (Static Typing) ช่วยลดการเกิดข้อผิดพลาดในการพัฒนาโค้ด (Runtime Errors)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Vite.js: เครื่องมือ Build Tool ยุคใหม่ที่ช่วยจัดเตรียมโครงร่างเว็บและประมวลผลโค้ดหน้าบ้านขณะพัฒนาด้วยความเร็วสูงกว่า Webpack หลายเท่าตัว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Tailwind CSS / CSS Customization: เฟรมเวิร์กในการตกแต่งสไตล์ที่ทำให้การปรับปรุงรูปแบบและระบบอินเทอร์เฟซมีความเสถียร สวยงาม และแสดงผลได้เป็นมิตรกับทุกอุปกรณ์ (Responsive Web Design)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2.4.3 ชั้นจัดเก็บข้อมูลและเครื่องมืออื่น (Storage &amp; Operations)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PostgreSQL: ระบบฐานข้อมูลเชิงสัมพันธ์ระดับองค์กรที่มีความเสถียร มีความน่าเชื่อถือสูง และรองรับการบันทึกข้อมูลประเภท JSONB ซึ่งจำเป็นสำหรับการจัดเก็บรูปภาพห้องประชุมในรูปแบบชุดอาเรย์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Git: ระบบบันทึกและจัดการรุ่นของซอร์สโค้ด (Version Control System) ทำให้ผู้เขียนและเพื่อนร่วมงานสามารถทำงานร่วมกันได้อย่างคล่องตัว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F497D"/>
          <w:sz w:val="40"/>
        </w:rPr>
        <w:t>บทที่ 3: รายละเอียดของการปฏิบัติงานสหกิจศึกษา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การปฏิบัติงานสหกิจศึกษาในการพัฒนา ระบบจองห้องประชุม PEA เริ่มต้นจากการลงลึกวิเคราะห์โครงสร้างธุรกิจ ปัญหา และความต้องการ จนนำไปสู่การออกแบบสถาปัตยกรรม อัลกอริทึม โครงสร้างฐานข้อมูล และหน้าจอประสานงานผู้ใช้ โดยมีข้อมูลรายละเอียดการปฏิบัติงานตามกระบวนการวิศวกรรมซอฟต์แวร์ดังต่อไปนี้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3.1 วิเคราะห์และออกแบบการทำงานของระบบสารสนเทศ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ในการออกแบบระบบงาน ได้แบ่งหน้าที่ความรับผิดชอบของพนักงานองค์กรออกเป็น 3 บทบาทหลัก และออกแบบรูปแบบการโต้ตอบด้วยแผนภาพกระแสข้อมูล (Data Flow Diagram - DFD) ดังนี้: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3.1.1 สรุปหน้าที่ความรับผิดชอบ (Role and Permission Matrix)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พนักงานทั่วไป (User/Employee):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มีสิทธิ์สืบค้นและดูข้อมูลห้องประชุมและสิ่งอำนวยความสะดวก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ยื่นคำขอจองห้องประชุม (สถานะจองจะเป็น Pending เสมอ)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เรียกดูปฏิทินงานประชุมและการจองส่วนตัว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ยกเลิกรายการจองของตนเองที่ยังไม่เกิดขึ้น (เปลี่ยนสถานะเป็น Canceled)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แอดมิน (Admin):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ได้รับสิทธิ์ตรวจสอบและเรียกดูรายละเอียดประวัติคำขอจองทั้งหมดของพนักงานท่านอื่น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ดำเนินการอนุมัติ (Approve) หรือปฏิเสธ (Reject) คำร้องขอจองห้อง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สืบค้นและค้นหาใบคำขอจองอย่างรวดเร็วผ่านระบบรหัสอ้างอิง (Booking Code)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ผู้ดูแลระบบสูงสุด (Super Admin):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ถือครองสิทธิ์สูงสุด สามารถสร้าง ปรับปรุงข้อมูล และเปิด-ปิดบริการห้องประชุมต่างๆ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บริหารรายชื่อและบทบาทสิทธิ์ (Role) ของพนักงานในระบบ (สลับสิทธิ์ระหว่าง User, Admin, SuperAdmin)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ตรวจสอบประวัติล็อกกิจกรรมการเข้าใช้งานและการทำงานของพนักงานทั้งหมดในองค์กร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3.2 วิเคราะห์และออกแบบอัลกอริทึม (Algorithm Design)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หัวใจสำคัญที่สุดในตรรกะระบบการจองห้องประชุมคือ "อัลกอริทึมป้องกันเวลาการใช้งานชนกัน" (Room Booking Conflict Detection Algorithm) ซึ่งผู้พัฒนาได้ออกแบบการประมวลผลในระดับ Query และ Code ในการเช็กช่วงเวลาทับซ้อนดังนี้: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3.2.1 ตรรกศาสตร์การเปรียบเทียบเวลา (Overlap Mathematical Logic)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ในการระบุว่า ช่วงเวลาการจองใหม่ $[S_{new}, E_{new}]$ เกิดข้อทับซ้อนชนกับช่วงการจองเดิมในระบบ $[S_{exist}, E_{exist}]$ หรือไม่ สามารถคำนวณเปรียบเทียบตรรกะได้ผ่านเงื่อนไขดังนี้: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$$\text{Conflict} \iff (S_{new} &lt; E_{exist}) \land (E_{new} &gt; S_{exist})$$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เมื่อประยุกต์ใช้ในการเขียนโค้ดคิวรีข้อมูล (SQL Query) ของ GORM จะเขียนคำสั่งตรวจสอบว่า มีบันทึกใดที่ตรงกับเงื่อนไขชนกันและมีสถานะไม่ถูกยกเลิกดังนี้: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>// ตรวจสอบข้อมูลในฐานข้อมูลผ่าน GORM</w:t>
        <w:br/>
        <w:t>var count int64</w:t>
        <w:br/>
        <w:t>db.Model(&amp;model.Booking{}).</w:t>
        <w:br/>
        <w:t xml:space="preserve">    Where("room_id = ?", roomID).</w:t>
        <w:br/>
        <w:t xml:space="preserve">    Where("status IN ?", []model.BookingStatus{model.StatusPending, model.StatusApproved}).</w:t>
        <w:br/>
        <w:t xml:space="preserve">    Where("start_date &lt; ?", newEndDate).</w:t>
        <w:br/>
        <w:t xml:space="preserve">    Where("end_date &gt; ?", newStartDate).</w:t>
        <w:br/>
        <w:t xml:space="preserve">    Count(&amp;count)</w:t>
        <w:br/>
        <w:br/>
        <w:t>if count &gt; 0 {</w:t>
        <w:br/>
        <w:t xml:space="preserve">    return errors.New("ห้องประชุมไม่ว่างในช่วงเวลาที่คุณต้องการจอง")</w:t>
        <w:br/>
        <w:t>}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3.2.2 ผังงานขั้นตอนการทำงานระบบจอง (System Flowchart Design)</w:t>
      </w:r>
    </w:p>
    <w:p>
      <w:pPr>
        <w:spacing w:after="80"/>
        <w:ind w:left="567"/>
        <w:jc w:val="left"/>
        <w:shd w:val="clear" w:color="auto" w:fill="F2F2F2"/>
      </w:pPr>
      <w:r>
        <w:rPr>
          <w:rFonts w:ascii="Courier New" w:hAnsi="Courier New"/>
          <w:sz w:val="20"/>
        </w:rPr>
        <w:t xml:space="preserve">                       [เริ่มต้นคำขอจองห้อง]</w:t>
        <w:br/>
        <w:t xml:space="preserve">                                ||</w:t>
        <w:br/>
        <w:t xml:space="preserve">                    [กรอก วัน-เวลา เริ่ม และ สิ้นสุด]</w:t>
        <w:br/>
        <w:t xml:space="preserve">                                ||</w:t>
        <w:br/>
        <w:t xml:space="preserve">              +-----------------++-----------------+</w:t>
        <w:br/>
        <w:t xml:space="preserve">              |  ตรวจสอบฐานข้อมูล (GORM Query)     |</w:t>
        <w:br/>
        <w:t xml:space="preserve">              |  ดึงคำจองห้องเดียวกันที่มีอยู่แล้ว   |</w:t>
        <w:br/>
        <w:t xml:space="preserve">              +-----------------++-----------------+</w:t>
        <w:br/>
        <w:t xml:space="preserve">                                ||</w:t>
        <w:br/>
        <w:t xml:space="preserve">           //====================+====================\\</w:t>
        <w:br/>
        <w:t xml:space="preserve">          ||   เงื่อนไข: Start_New &lt; End_Exist        ||</w:t>
        <w:br/>
        <w:t xml:space="preserve">          ||         AND   End_New &gt; Start_Exist      ||</w:t>
        <w:br/>
        <w:t xml:space="preserve">           \\====================+====================//</w:t>
        <w:br/>
        <w:t xml:space="preserve">                                // \\</w:t>
        <w:br/>
        <w:t xml:space="preserve">                      (มีรายการชนกัน)  (ไม่มีรายการชนกัน)</w:t>
        <w:br/>
        <w:t xml:space="preserve">                       //             \\</w:t>
        <w:br/>
        <w:t xml:space="preserve">      [แจ้งเตือนเวลาทับซ้อน]             [บันทึกคำขอจอง]</w:t>
        <w:br/>
        <w:t xml:space="preserve">      [ส่งให้ผู้ใช้กรอกข้อมูลใหม่]          [สถานะเริ่มต้น: Pending]</w:t>
        <w:br/>
        <w:t xml:space="preserve">                                        ||</w:t>
        <w:br/>
        <w:t xml:space="preserve">                                 [สร้าง Booking Code]</w:t>
        <w:br/>
        <w:t xml:space="preserve">                                        ||</w:t>
        <w:br/>
        <w:t xml:space="preserve">                                 [บันทึกประวัติลง Log]</w:t>
        <w:br/>
        <w:t xml:space="preserve">                                        ||</w:t>
        <w:br/>
        <w:t xml:space="preserve">                                      [เสร็จสิ้น]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3.3 วิเคราะห์และออกแบบฐานข้อมูล (Database Architecture)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โครงสร้างฐานข้อมูลในระบบได้รับการออกแบบให้แยกโครงสร้างเก็บข้อมูลตามประเภททรัพยากร เพื่อลดการซ้ำซ้อนข้อมูล (Normalisation) ประกอบไปด้วย 4 ตารางหลักดังต่อไปนี้: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3.3.1 ตารางผู้ใช้ (users)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ทำหน้าที่เก็บข้อมูลประวัติของพนักงานไฟฟ้าและสิทธิ์ใช้งานในระบบ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emp_id (VARCHAR - Primary Key): รหัสเฉพาะของพนักงาน PEA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full_name (VARCHAR - Not Null): ชื่อ-สกุลผู้ใช้งาน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role (VARCHAR - Default 'User'): สิทธิ์การเข้าใช้งาน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department (VARCHAR): สังกัดฝ่ายแผนกพนักงาน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created_at / updated_at (TIMESTAMP): เวลาการสร้างข้อมูลและการแก้ไข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3.3.2 ตารางห้องประชุม (rooms)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เก็บคุณสมบัติ รายละเอียด และความจุอุปกรณ์ของห้องประชุม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room_id (SERIAL - Primary Key): ไอดีห้องประชุม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room_name (VARCHAR - Not Null): ชื่อห้องประชุม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capacity (INT): ความจุจำนวนคนรองรับ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mic_count / pc_count / screen_count (INT): จำนวน ไมโครโฟน, พีซี, จอภาพ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images (JSONB - Default '[]'): ชุดลิงก์ภาพประกอบของห้องจอง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is_active (BOOLEAN - Default True): เปิด/ปิด การให้บริการห้อง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3.3.3 ตารางรายการจอง (bookings)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เก็บรายละเอียดธุรกรรมการขอจองห้องประชุม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booking_id (SERIAL - Primary Key): รหัสหลักของการจอง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booking_code (VARCHAR - Unique Index): รหัสอ้างอิงใบคำจอง 20 ตัวอักษร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room_id (INT - Foreign Key): รหัสห้องประชุมที่ต้องการใช้งาน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emp_id (VARCHAR - Foreign Key): พนักงานผู้จอง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title (VARCHAR - Not Null): หัวข้อเรื่องที่จะประชุม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ref_note (VARCHAR): รายละเอียดหมายเหตุ หรือ เลขที่หนังสืออ้างอิง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objective (VARCHAR): วัตถุประสงค์ในการจอง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start_date / end_date (TIMESTAMP - Not Null): ช่วงวันเวลาเข้าใช้และเวลาคืนห้อง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snack_price (NUMERIC): ราคางบน้ำดื่มของว่างเฉลี่ยรายหัวพนักงาน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participant_count (INT): จำนวนพนักงานที่จะเข้าร่วม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status (VARCHAR - Default 'Pending'): สถานะปัจจุบันของการจอง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approved_by (VARCHAR - Nullable): แอดมินผู้อนุมัติ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reject_reason (VARCHAR - Nullable): ระบุเหตุผลถ้าหากแอดมินกดปฏิเสธรายการ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3.3.4 ตารางประวัติและธุรกรรมล็อก (booking_logs)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เก็บความเคลื่อนไหวทั้งหมดเพื่อใช้ตรวจสอบย้อนหลัง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log_id (SERIAL - Primary Key): ไอดีของแถวบันทึก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booking_id (INT - Foreign Key): เชื่อมไปที่ธุรกรรมการจองนั้นๆ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changed_by (VARCHAR - Not Null): พนักงานผู้สร้างการกระทำ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action (VARCHAR - Not Null): กิจกรรมที่กระทำ เช่น Create, Approve, Reject, Cancel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old_status / new_status (VARCHAR): สถานะเก่าและสถานะใหม่เพื่อดูความเปลี่ยนแปลง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remark (VARCHAR): รายละเอียดการแก้ไขเพิ่มเติม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created_at (TIMESTAMP): เวลาการกระทำ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3.4 วิเคราะห์และออกแบบส่วนติดต่อกับผู้ใช้ (User Interface Design)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เพื่อให้พนักงานระดับปฏิบัติการของการไฟฟ้าส่วนภูมิภาคเข้าถึงการทำงานได้ง่ายที่สุด ผู้พัฒนาจึงแบ่งส่วนติดต่อผู้ใช้ออกเป็นแต่ละหน้างาน (Component-Based Views) ตามเส้นทางการใช้งานของผู้ใช้ (User Flow Journey) ดังนี้: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3.4.1 หน้างานฝั่งพนักงานทั่วไป (Employee UI Flow)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หน้าเข้าสู่ระบบ (LoginPage): หน้าแรกสำหรับกรอกรหัสพนักงานและรหัสผ่านเพื่อรับสิทธิ์ใช้งาน JWT Token ปลอดภัย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หน้าเลือกดูรายการห้อง (RoomsPage): แสดงรายการห้องประชุมทั้งหมดในรูปแบบของ "การ์ดภาพถ่าย" (Room Cards) พร้อมข้อมูลความจุ สิ่งอำนวยความสะดวก ไมค์, พีซี และสัญกรณ์ระบุอุปกรณ์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หน้ารายละเอียดห้องประชุม (RoomDetailPage): แสดงภาพห้องประชุมขนาดใหญ่, รายการอุปกรณ์ที่มีพร้อมใช้อย่างชัดเจน และลิงก์เชื่อมต่อไปยังฟอร์มการจองห้อง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หน้ากรอกรายละเอียดจอง (BookingFormPage): ฟอร์มระบุวัน-เวลา, หัวข้อ, วัตถุประสงค์, รวมถึงระบบประเมินราคาน้ำดื่มขนมเบรก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หน้าปฏิทินการจองรวม (CalendarPage): แสดงผังการเข้าใช้งานห้องประชุมแบบ Monthly / Weekly Calendar พนักงานจะเห็นบล็อกเวลาแต่ละห้องประชุมเป็นแถบสีชัดเจน เพื่อช่วยให้ตัดสินใจเลือกเวลาจองได้ทันทีโดยเลี่ยงเวลาที่ทับซ้อนอยู่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หน้าตรวจสอบประวัติ (MyBookingsPage): แผงสรุปคำจองของตนเองที่ผ่านมา มีปุ่ม "ยกเลิกคำขอ" (Cancel) สำหรับรายการที่ยังมาไม่ถึง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3.4.2 หน้างานฝั่งแอดมิน (Admin UI Flow)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หน้าต่างแผงจัดการจอง (AdminDashboardPage):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ส่วนหัวแสดงรายการการจองที่รออนุมัติ "Pending" ในลำดับแรก แอดมินสามารถกดปุ่ม "อนุมัติ" (Approve) หรือ "ปฏิเสธ" (Reject) ได้อย่างรวดเร็ว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หน้าต่างโมดัล (Modal) สำหรับการพิมพ์ เหตุผลการปฏิเสธ (Reject Reason)</w:t>
      </w:r>
    </w:p>
    <w:p>
      <w:pPr>
        <w:pStyle w:val="ListBullet"/>
        <w:spacing w:after="40"/>
        <w:ind w:left="714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ตัวค้นหาใบจองจากรหัส Booking Code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3.4.3 หน้างานฝั่งซูเปอร์แอดมิน (Super Admin UI Flow)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หน้าจัดการข้อมูลห้องประชุม (RoomManagementPage): ฟอร์มกรอกเพิ่มห้องใหม่, อัปโหลดภาพ (Images array) และเปิด-ปิดสถานะการใช้งาน</w:t>
      </w:r>
    </w:p>
    <w:p>
      <w:pPr>
        <w:pStyle w:val="ListNumber"/>
        <w:spacing w:after="40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หน้าบริหารสมาชิกในระบบ (UserManagementPage): แสดงตารางรายชื่อผู้ใช้ทั้งหมด มีเมนูคลิก Dropdown ปรับสิทธิ์ระดับพนักงาน (User, Admin, SuperAdmin)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17365D"/>
          <w:sz w:val="34"/>
        </w:rPr>
        <w:t>3.5 วิเคราะห์และออกแบบรายงาน (Report System Design)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ออกรายงานที่ดีและมีข้อมูลสนับสนุนเป็นสิ่งสำคัญเพื่อการควบคุมงบประมาณค่าใช้จ่ายและการประเมินผลทรัพยากรการไฟฟ้าส่วนภูมิภาค ระบบได้ออกแบบการดึงและรวบรวมข้อมูลเป็นตัวชี้วัด (Metrics Processing) ที่คัดกรองจัดรูปแบบเป็นข้อมูลรายงาน ได้แก่:</w:t>
      </w:r>
    </w:p>
    <w:p>
      <w:pPr>
        <w:spacing w:before="200" w:after="12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323232"/>
          <w:sz w:val="30"/>
        </w:rPr>
        <w:t>3.5.1 การประมวลค่าสถิติจัดสรรรายงาน (Data Aggregations)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ระบบรายงานจะใช้ประโยชน์จากข้อมูลดิบมาวิเคราะห์หาค่าต่างๆ ในด้านประสิทธิภาพดังนี้: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1. รายงานประสิทธิภาพการใช้ห้องประชุม (Room Utilization Report):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แสดงข้อมูลอัตราการเข้าใช้งานเฉลี่ยของแต่ละห้องเป็นเปอร์เซ็นต์ โดยใช้เวลาการจองสะสมเทียบกับเวลาทำงานทั้งหมดของพนักงาน เพื่อประเมินความคุ้มค่าและนำข้อมูลไปจัดตารางการบำรุงรักษาอุปกรณ์อย่างมีชั้นเชิง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$$\text{Utilization Rate (\%)} = \left( \frac{\text{เวลาการจองสะสมของห้องประชุม (ชั่วโมง)}}{\text{เวลาทำการทั้งหมดขององค์กรในช่วงเวลานั้น (ชั่วโมง)}} \right) \times 100$$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2. รายงานสรุปค่าใช้จ่ายอาหารและเครื่องดื่ม (Snack Expense Analysis Report):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รวบรวมงบประมาณค่าอาหารว่างและเครื่องดื่มที่ใช้ไปจริงเพื่อจ่ายเงินให้กับผู้รับจ้างจัดเลี้ยงอาหารว่าง ป้องกันความคลาดเคลื่อนและการทุจริตงบประมาณจัดเลี้ยง โดยมีสูตรการรวบรวมผลลัพธ์ดังนี้: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$$\text{Total Snack Cost} = \sum (\text{snack\_price} \times \text{participant\_count})$$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(คำนวณผลสรุปเฉพาะข้อมูลรายการจองที่มีสถานะ 'Approved' ในช่วงวันที่กำหนด)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3. รายงานช่วงเวลายอดฮิตในการใช้งาน (Peak Booking Hours Report):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แสดงความถี่ของชั่วโมงที่มีการจองห้องสูงสุดในสัปดาห์ (เช่น ช่วงเวลา 09.00 - 11.00 น.) เพื่อวางมาตรการประหยัดพลังงานไฟฟ้าร่วมกับการจัดสรรพนักงานต้อนรับให้เหมาะสม</w:t>
      </w:r>
    </w:p>
    <w:p>
      <w:pPr>
        <w:pStyle w:val="ListBullet"/>
        <w:spacing w:after="40"/>
        <w:ind w:left="35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4. รายงานตรวจสอบประวัติการจองและบันทึกย้อนหลัง (System Audit Logs):</w:t>
      </w:r>
    </w:p>
    <w:p>
      <w:pPr>
        <w:spacing w:after="80" w:line="400" w:lineRule="exact"/>
        <w:ind w:firstLine="567"/>
        <w:jc w:val="both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นำเสนอสถิติสำหรับทีมผู้ตรวจสอบภายใน แสดงตารางสรุปบันทึก Log การตัดสินใจของแอดมิน โดยแสดงรหัสผู้จองและรหัสผู้อนุมัติ พร้อมเวลาที่กระทำการจองจริง เพื่อความโปร่งใสตรวจสอบได้ 100%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