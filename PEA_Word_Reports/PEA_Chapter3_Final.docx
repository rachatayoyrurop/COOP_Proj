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40"/>
        </w:rPr>
        <w:t>บทที่ 3 รายละเอียดของการปฏิบัติงานสหกิจศึกษา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3. ที่มาและความสำคัญ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การไฟฟ้าส่วนภูมิภาค (PEA) มีกระบวนการประสานงานผ่านการประชุมอย่างสม่ำเสมอ แต่ระบบการขอใช้ห้องประชุมแบบเดิมยังต้องอาศัยผู้ปฏิบัติงานดำเนินการด้วยตนเอง (Manual Process) ซึ่งใช้เวลาในการอนุมัตินานกว่า 1 วันทำการ และไม่มีระบบส่วนกลางสำหรับตรวจสอบสถานะห้องว่างแบบเรียลไทม์ ทำให้เกิดปัญหาการจองซ้ำซ้อน (Double Booking) บ่อยครั้ง นอกจากนี้ ยังขาดระบบบันทึกประวัติการอนุมัติ (Audit Trail) และไม่มีการคำนวณงบประมาณค่าอาหารว่างที่เป็นระบบ ส่งผลให้เกิดความล่าช้าและมีความเสี่ยงจากความผิดพลาดของมนุษย์ (Human Error)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เพื่อแก้ไขปัญหาดังกล่าว ผู้จัดทำจึงได้ออกแบบและพัฒนา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ระบบจองห้องประชุมออนไลน์ (PEA Meeting Room Booking System)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โดยประยุกต์ใช้เทคโนโลยีเว็บแอปพลิเคชันสมัยใหม่ ได้แก่ ภาษา Go สำหรับพัฒนาระบบหลังบ้าน (REST API) และ React.js สำหรับสร้างส่วนติดต่อผู้ใช้งาน (User Interface) เพื่อเปลี่ยนกระบวนการทำงานแบบกระดาษให้เป็นดิจิทัล ลดข้อผิดพลาด เพิ่มความโปร่งใส และยกระดับประสิทธิภาพการบริหารจัดการทรัพยากรขององค์กรอย่างแท้จริง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3.1 วัตถุประสงค์ (Objectives)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เพื่อศึกษาและวิเคราะห์กระบวนการจองห้องประชุมเดิมของการไฟฟ้าส่วนภูมิภาค สำหรับหาแนวทางลดความซ้ำซ้อนและความล่าช้า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เพื่อพัฒนาระบบที่ป้องกันการจองซ้ำซ้อนได้อย่างสมบูรณ์ ด้วยอัลกอริทึมตรวจสอบช่วงเวลาทับซ้อน (Time Overlap Detection) แบบเรียลไทม์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เพื่อสร้างระบบอนุมัติดิจิทัลที่โปร่งใสและตรวจสอบย้อนหลังได้ ผ่านการบันทึกประวัติทุกการทำรายการ (Audit Trail)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เพื่อพัฒนาระบบคำนวณงบประมาณค่าอาหารว่างและน้ำดื่มอัตโนมัติ เพื่อให้ฝ่ายการเงินตรวจสอบค่าใช้จ่ายได้อย่างรวดเร็วและแม่นยำ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5.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เพื่อออกแบบระบบจัดการสิทธิ์ผู้ใช้งาน (Role-Based Access Control: RBAC) ที่แบ่งแยกหน้าที่ระหว่าง User, Admin และ SuperAdmin ได้อย่างเหมาะสม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3.2 วิธีการศึกษาและการดำเนินงาน (Method of Study)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ู้จัดทำได้กำหนดขั้นตอนการดำเนินงานเพื่อให้ระบบสามารถตอบสนองความต้องการและลดข้อผิดพลาดได้อย่างมีประสิทธิภาพ ดังนี้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3.2.1 การเก็บข้อมูลและวิเคราะห์ปัญหาของผู้ใช้งานระบบ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การสัมภาษณ์ผู้มีส่วนได้เสีย: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รวบรวมข้อมูลจากพนักงานทุกระดับ พบปัญหาหลักคือความล่าช้าในการอนุมัติ การจองซ้ำซ้อน และการขาดระบบตรวจสอบประวัติการทำรายการ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การสังเกตกระบวนการทำงานเดิม: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ติดตามขั้นตอนการขอจองผ่านกระดาษตั้งแต่เริ่มต้นจนจบ เพื่อระบุจุดที่ก่อให้เกิดความล่าช้า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การวิเคราะห์ความเสี่ยงและข้อผิดพลาด: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พบความเสี่ยงในการเกิด Double Booking ในช่วงเวลาเร่งด่วน และโอกาสสูญหายของเอกสารสรุปค่าใช้จ่าย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3.2.2 ความต้องการของระบบ (Requirements)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ระบบยืนยันตัวตน (Authentication):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รองรับการเข้าสู่ระบบด้วยรหัสพนักงาน ออกโทเคน (JWT Token) และตรวจสอบสิทธิ์ก่อนเข้าใช้งานทุกครั้ง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ระบบจองห้องประชุม (Booking System):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ตรวจสอบเวลาทับซ้อนอัตโนมัติ สร้างรหัสอ้างอิง (Booking Code) 20 หลัก และคำนวณค่าอาหารว่างอัตโนมัติ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ระบบอนุมัติการจอง (Approval System):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แอดมินสามารถอนุมัติ ปฏิเสธ (พร้อมระบุเหตุผล) และบันทึกทุกการเปลี่ยนแปลงลงใน Audit Trail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ระบบจัดการสำหรับผู้ดูแลสูงสุด (SuperAdmin):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สามารถจัดการข้อมูลห้องประชุม ปรับระดับสิทธิ์พนักงาน และตรวจสอบประวัติการทำรายการได้ทั้งระบบ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3.2.3 วิเคราะห์และออกแบบฐานข้อมูล (Database Analysis and Design)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ระบบใช้ฐานข้อมูล PostgreSQL ที่ออกแบบตามหลักการ Normalization ประกอบด้วย 4 ตารางหลัก ได้แก่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users (ข้อมูลพนักงาน):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จัดเก็บข้อมูลบัญชี รหัสผ่านแบบ Hash และระดับสิทธิ์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rooms (ข้อมูลห้องประชุม):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จัดเก็บรายละเอียดอุปกรณ์ รูปภาพ และสถานะการให้บริการ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bookings (รายการจองห้องประชุม):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จัดเก็บข้อมูลช่วงเวลาจอง จำนวนผู้เข้าร่วม และสถานะการอนุมัติ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booking_logs (ประวัติการเปลี่ยนแปลง):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บันทึกการกระทำและสถานะก่อน-หลัง เพื่อเป็น Audit Trail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3.2.4 วิเคราะห์และออกแบบอัลกอริทึม (Algorithm Analysis and Design)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ตรวจสอบการจองซ้ำซ้อน: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ใช้เงื่อนไขทางคณิตศาสตร์ (S_ใหม่ &lt; E_เดิม) และ (E_ใหม่ &gt; S_เดิม) หากพบช่วงเวลาทับซ้อนกับรายการจองเดิม ระบบจะปฏิเสธคำขอทันที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สร้างรหัสอ้างอิงการจอง: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สร้างรหัสเฉพาะ (Unique Code) ตัวอักษรผสมตัวเลขความยาว 20 หลักแบบอัตโนมัติ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ควบคุมสิทธิ์ตามบทบาท (RBAC):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ตรวจสอบ JWT Token ผ่าน Middleware หากสิทธิ์ไม่ตรงตามที่กำหนด ระบบจะปฏิเสธการเข้าถึง (403 Forbidden)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บันทึก Audit Trail แบบ Atomic: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ใช้การควบคุม Single Database Transaction เพื่อรับประกันว่าสถานะการจองและการบันทึก Log จะสำเร็จพร้อมกัน หรือยกเลิกพร้อมกันหากเกิดข้อผิดพลาด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3.2.5 แผนภาพการไหลของระบบ (Flow Diagram)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ระบบมีกระบวนการทำงานหลัก แบ่งออกเป็น 3 ส่วน ดังนี้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กระบวนการเข้าสู่ระบบ: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พนักงานกรอกรหัสประจำตัวและรหัสผ่าน → ตรวจสอบกับฐานข้อมูล → ระบบออก JWT Token → นำทางผู้ใช้ไปยังหน้าจอตามระดับสิทธิ์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กระบวนการจองห้องประชุม: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กรอกแบบฟอร์มขอจอง → ตรวจสอบสิทธิ์ → ตรวจสอบสถานะเปิด/ปิดของห้อง → ตรวจสอบเวลาทับซ้อน → สร้างรายการจองสถานะ Pending และบันทึกประวัติลง Audit Trail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กระบวนการอนุมัติ: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แอดมินตรวจสอบคิวรายการ → ตัดสินใจอนุมัติหรือปฏิเสธพร้อมระบุเหตุผล → ระบบอัปเดตสถานะและบันทึกประวัติการเปลี่ยนแปลงพร้อมกันในธุรกรรมเดียว (Atomic Transaction)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