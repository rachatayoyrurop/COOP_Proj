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44"/>
        </w:rPr>
        <w:t>บทที่ 3 รายละเอียดของการปฏิบัติงานสหกิจศึกษา</w:t>
      </w:r>
    </w:p>
    <w:p>
      <w:pPr>
        <w:spacing w:before="32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6"/>
        </w:rPr>
        <w:t>3. ที่มาและความสำคัญ/เหตุผล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การไฟฟ้าส่วนภูมิภาค (Provincial Electricity Authority: PEA) เป็นรัฐวิสาหกิจภายใต้การกำกับดูแลของ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กระทรวงมหาดไทย มีภารกิจหลักในการจำหน่ายกระแสไฟฟ้าให้แก่ประชาชนในเขตภูมิภาคทั่วประเทศ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ด้วยขนาดขององค์กรที่ใหญ่โตและมีพนักงานจำนวนมากกระจายอยู่ตามหน่วยงานต่าง ๆ ทำให้การประสานงาน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ระหว่างหน่วยงานผ่านการจัดประชุมภายในเกิดขึ้นอย่างสม่ำเสมอและมีความสำคัญต่อการขับเคลื่อนองค์กร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จากการสำรวจและวิเคราะห์กระบวนการขอใช้ห้องประชุมในรูปแบบเดิมของการไฟฟ้าส่วนภูมิภาค พบว่ายังคง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ต้องอาศัยผู้ปฏิบัติงานดำเนินการด้วยตนเอง (Manual Process) เป็นส่วนใหญ่ เช่น การกรอกใบขอจอง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ห้องประชุมบนกระดาษและเดินเรื่องผ่านหลายขั้นตอน ซึ่งใช้เวลาเฉลี่ยนานกว่า 1 วันทำการกว่าจะได้รับ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การอนุมัติ รวมถึงการตรวจสอบความว่างของห้องประชุมซึ่งยังไม่มีระบบกลางแสดงสถานะแบบเรียลไทม์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ส่งผลให้เกิดปัญหาการจองห้องประชุมซ้ำซ้อนในช่วงเวลาเดียวกัน (Double Booking) บ่อยครั้ง นอกจากนี้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ยังขาดระบบบันทึกประวัติการอนุมัติที่ตรวจสอบย้อนหลังได้ และไม่มีกระบวนการคำนวณงบประมาณ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ค่าน้ำดื่มและของว่างในการประชุมที่เป็นระบบ ทำให้ฝ่ายการเงินไม่สามารถสรุปตัวเลขค่าใช้จ่ายด้านนี้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ได้อย่างถูกต้องและรวดเร็ว กระบวนการเหล่านี้มีความซ้ำซ้อน ใช้เวลานาน และมีความเสี่ยงสูงที่จะเกิด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ข้อผิดพลาดจากมนุษย์ (Human Error) เช่น การจดบันทึกเวลาการจองผิดพลาด หรือการเดินเรื่องเอกสาร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ข้ามขั้นตอน ส่งผลกระทบต่อประสิทธิภาพการทำงานของพนักงานในภาพรวม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ผู้จัดทำจึงเล็งเห็นความสำคัญในการแก้ไขปัญหาดังกล่าว โดยการออกแบบและพัฒนา **ระบบจองห้องประชุม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ออนไลน์ (PEA Meeting Room Booking System)** ซึ่งเป็นระบบสารสนเทศที่นำเทคโนโลยีเว็บแอปพลิเคชัน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สมัยใหม่มาประยุกต์ใช้ ได้แก่ ภาษา Go สำหรับพัฒนา REST API ฝั่งเซิร์ฟเวอร์ และ React.js สำหรับ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สร้างส่วนติดต่อผู้ใช้งาน (User Interface) เพื่อทดแทนกระบวนการทำงานแบบกระดาษทั้งหมด ลดข้อผิดพลาด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จากมนุษย์ เพิ่มความโปร่งใสในกระบวนการอนุมัติ และยกระดับประสิทธิภาพการบริหารจัดการทรัพยากรพื้นที่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ขององค์กรสู่ยุคดิจิทัลอย่างแท้จริง</w:t>
      </w:r>
    </w:p>
    <w:p>
      <w:pPr>
        <w:spacing w:before="8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969696"/>
          <w:sz w:val="2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6"/>
        </w:rPr>
        <w:t>3.1 วัตถุประสงค์ (Objectives)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เพื่อศึกษาและวิเคราะห์กระบวนการจองห้องประชุมในรูปแบบเดิมของการไฟฟ้าส่วนภูมิภาค สำหรับ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ระบุจุดที่เกิดความซ้ำซ้อน ล่าช้า และโอกาสในการปรับปรุงกระบวนการด้วยระบบสารสนเทศ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เพื่อออกแบบและพัฒนาระบบจองห้องประชุมออนไลน์ที่สามารถป้องกันการจองซ้ำซ้อน (Double Booking)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ได้อย่างสมบูรณ์ โดยใช้อัลกอริทึมตรวจสอบช่วงเวลาทับซ้อน (Time Overlap Detection Algorithm)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ที่ทำงานแบบเรียลไทม์ก่อนสร้างรายการจองทุกครั้ง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เพื่อพัฒนาระบบอนุมัติดิจิทัลที่มีความโปร่งใสและตรวจสอบได้ โดยบันทึกประวัติการกระทำทุกขั้นตอน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(Audit Trail) ครอบคลุมข้อมูลผู้กระทำ สถานะก่อน-หลัง เหตุผล และวันเวลาที่แน่ชัด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4.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เพื่อพัฒนาระบบคำนวณงบประมาณค่าน้ำดื่มและของว่างในการประชุมแบบอัตโนมัติ ช่วยให้ฝ่ายการเงิน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สามารถสรุปและตรวจสอบค่าใช้จ่ายสะสมรายเดือนได้อย่างถูกต้องและรวดเร็ว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5.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เพื่อออกแบบระบบจัดการสิทธิ์ผู้ใช้งานตามบทบาท (Role-Based Access Control: RBAC) ที่แบ่ง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หน้าที่ความรับผิดชอบระหว่างพนักงานทั่วไป (User) แอดมินผู้อนุมัติ (Admin) และผู้ดูแลระบบสูงสุด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(SuperAdmin) ได้อย่างชัดเจนและเหมาะสม</w:t>
      </w:r>
    </w:p>
    <w:p>
      <w:pPr>
        <w:spacing w:before="8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969696"/>
          <w:sz w:val="2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7365D"/>
          <w:sz w:val="36"/>
        </w:rPr>
        <w:t>3.2 วิธีการศึกษาและการดำเนินงาน (Method of Study)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จากการศึกษาและออกแบบระบบ ผู้จัดทำได้กำหนดกระบวนการศึกษาและการดำเนินงานของแต่ละส่วน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เพื่อให้ระบบทำงานได้อย่างถูกต้อง แม่นยำ และตอบสนองต่อวัตถุประสงค์ของการลดความซ้ำซ้อนและเพิ่ม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ประสิทธิภาพการบริหารจัดการห้องประชุมขององค์กร โดยมีรายละเอียดการดำเนินงานดังนี้</w:t>
      </w:r>
    </w:p>
    <w:p>
      <w:pPr>
        <w:spacing w:before="8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969696"/>
          <w:sz w:val="2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4"/>
        </w:rPr>
        <w:t>3.2.1 การเก็บข้อมูลและวิเคราะห์ปัญหาของผู้ใช้งานระบบ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ผู้จัดทำได้ดำเนินการรวบรวมข้อมูลจากสภาพแวดล้อมการทำงานจริงของการไฟฟ้าส่วนภูมิภาค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โดยใช้วิธีการดังนี้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การสัมภาษณ์ผู้มีส่วนได้เสีย (Stakeholder Interview)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ผู้จัดทำได้สัมภาษณ์พนักงานในหลาย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ระดับตำแหน่งที่เกี่ยวข้องกับกระบวนการจองห้องประชุม ได้แก่ พนักงานทั่วไปผู้ขอใช้ห้องประชุม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เจ้าหน้าที่ธุรการผู้ดูแลห้องประชุม และหัวหน้างานผู้อนุมัติคำขอ เพื่อรวบรวมปัญหาและความต้องการ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ที่แท้จริงจากทุกมุมมอง พบปัญหาหลักได้แก่ ความล่าช้าของกระบวนการอนุมัติที่ต้องใช้เวลานาน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กว่า 1 วันทำการ การจองห้องซ้ำซ้อนที่เกิดขึ้นจากการขาดระบบตรวจสอบสถานะแบบเรียลไทม์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และความไม่โปร่งใสของกระบวนการที่ไม่มีบันทึกประวัติการอนุมัติให้ตรวจสอบย้อนหลังได้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การสังเกตกระบวนการทำงานเดิม (Process Observation)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ติดตามและบันทึกขั้นตอนการ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จองห้องประชุมในรูปแบบกระดาษตั้งแต่ต้นจนจบ เริ่มตั้งแต่การกรอกใบขอจอง การส่งเวียนเอกสาร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ผ่านหลายแผนก ไปจนถึงการแจ้งผลการอนุมัติและการบันทึกข้อมูลค่าของว่าง เพื่อระบุจุดที่ก่อให้เกิด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ความล่าช้าและโอกาสเกิดข้อผิดพลาด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การวิเคราะห์ความเสี่ยงและข้อผิดพลาด (Risk and Error Analysis)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พบว่ากระบวนการ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ตรวจสอบความว่างของห้องด้วยตนเองมีความเสี่ยงสูงที่จะเกิดการจองซ้ำซ้อน โดยเฉพาะในช่วงเวลา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เร่งด่วนที่มีคำขอจองเข้ามาพร้อมกันหลายรายการ นอกจากนี้การบันทึกค่าใช้จ่ายค่าของว่างด้วย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กระดาษยังมีโอกาสสูญหายและคำนวณผิดพลาด ส่งผลให้ไม่สามารถตรวจสอบยอดค่าใช้จ่ายสะสม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ได้อย่างถูกต้อง</w:t>
      </w:r>
    </w:p>
    <w:p>
      <w:pPr>
        <w:spacing w:before="8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969696"/>
          <w:sz w:val="2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4"/>
        </w:rPr>
        <w:t>3.2.2 ความต้องการของระบบ (Requirements)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จากการวิเคราะห์ปัญหา นำไปสู่การกำหนดความต้องการเชิงหน้าที่ (Functional Requirements)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ของระบบในแต่ละส่วนดังนี้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ความต้องการของระบบยืนยันตัวตนและสิทธิ์ผู้ใช้งาน (Authentication &amp; Authorization):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ระบบต้องรองรับการสมัครสมาชิกด้วยรหัสพนักงานและกำหนดสิทธิ์เริ่มต้นเป็น User อัตโนมัติ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ระบบต้องออก JWT Token ที่บรรจุข้อมูลรหัสพนักงานและระดับสิทธิ์หลังล็อกอินสำเร็จ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ทุก API Endpoint ต้องตรวจสอบ Token ก่อนอนุญาตการเข้าถึงทุกครั้ง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ความต้องการของระบบจองห้องประชุม (Booking System):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ระบบต้องตรวจสอบเวลาทับซ้อน (Overlap Detection) ก่อนสร้างรายการจองทุกครั้ง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ระบบต้องสร้างรหัสอ้างอิงการจอง (Booking Code) ที่ไม่ซ้ำกัน 20 หลักโดยอัตโนมัติ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ระบบต้องคำนวณงบประมาณค่าน้ำดื่มและของว่างจากราคาต่อคนคูณจำนวนผู้เข้าร่วมอัตโนมัติ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พนักงานต้องสามารถยกเลิกรายการจองที่ยังอยู่ในสถานะรออนุมัติได้ด้วยตนเอง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ความต้องการของระบบอนุมัติการจอง (Approval System):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แอดมินต้องสามารถอนุมัติหรือปฏิเสธคำขอจองพร้อมระบุเหตุผลได้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ระบบต้องค้นหารายการจองด้วย Booking Code ได้ทันที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ทุกการเปลี่ยนแปลงสถานะต้องถูกบันทึกลง Audit Trail โดยอัตโนมัติ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4.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ความต้องการของระบบจัดการโดยผู้ดูแลระบบสูงสุด (SuperAdmin Management):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SuperAdmin ต้องสามารถเพิ่ม แก้ไข ลบ และเปิด/ปิดบริการห้องประชุมได้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SuperAdmin ต้องสามารถปรับระดับสิทธิ์พนักงานในระบบได้</w:t>
      </w:r>
    </w:p>
    <w:p>
      <w:pPr>
        <w:spacing w:after="80" w:line="440" w:lineRule="exact"/>
        <w:ind w:left="1071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SuperAdmin ต้องสามารถดูประวัติกิจกรรมทุกธุรกรรมของระบบได้</w:t>
      </w:r>
    </w:p>
    <w:p>
      <w:pPr>
        <w:spacing w:before="8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969696"/>
          <w:sz w:val="2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4"/>
        </w:rPr>
        <w:t>3.2.3 วิเคราะห์และออกแบบฐานข้อมูล (Database Analysis and Design)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เนื่องจากระบบจองห้องประชุมมีการประมวลผลข้อมูลที่มีความสัมพันธ์กันหลายส่วน ผู้จัดทำจึงได้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วิเคราะห์และออกแบบโครงสร้างฐานข้อมูล PostgreSQL ตามหลักการ Normalization เพื่อลดความซ้ำซ้อน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ของข้อมูลและรักษาความสมบูรณ์เชิงสัมพันธ์ ประกอบด้วยตารางหลัก 4 ตารางดังนี้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ตาราง users (ข้อมูลพนักงาน)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ทำหน้าที่เก็บข้อมูลบัญชีผู้ใช้งานทั้งหมดในระบบ โดยใช้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รหัสพนักงาน (emp_id) เป็นคีย์หลัก (Primary Key) พร้อมเก็บข้อมูลชื่อ-นามสกุล สังกัดฝ่าย/แผนก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รหัสผ่านในรูปแบบ Hash และระดับสิทธิ์ (role) ซึ่งกำหนดได้สามค่าคือ User, Admin และ SuperAdmin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ตาราง rooms (ข้อมูลห้องประชุม)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ทำหน้าที่เก็บรายละเอียดห้องประชุมทุกห้องในองค์กร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ประกอบด้วยชื่อห้อง จำนวนที่นั่ง จำนวนไมโครโฟน จำนวนคอมพิวเตอร์ จำนวนจอภาพ ชุด URL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รูปภาพห้องในรูปแบบ JSONB Array และสถานะการเปิด/ปิดบริการ (is_active)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ตาราง bookings (รายการจองห้องประชุม)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เป็นตารางกลางที่เชื่อมความสัมพันธ์ระหว่างตาราง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users และ rooms โดยเก็บข้อมูลรหัสอ้างอิง (booking_code) หัวข้อการประชุม วัตถุประสงค์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ช่วงวันเวลาเริ่มต้นและสิ้นสุด ราคาน้ำดื่มต่อคน จำนวนผู้เข้าร่วม สถานะการจอง (Pending/Approved/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Rejected/Canceled) รหัสผู้อนุมัติ และเหตุผลการปฏิเสธ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4.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ตาราง booking_logs (ประวัติการเปลี่ยนแปลงสถานะ)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ทำหน้าที่เป็น Audit Trail บันทึก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ทุกการกระทำที่เกิดขึ้นกับรายการจอง ประกอบด้วยรหัสการจองอ้างอิง รหัสพนักงานผู้กระทำ ประเภท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กิจกรรม (Create/Approve/Reject/Cancel) สถานะก่อนและหลังเปลี่ยนแปลง หมายเหตุประกอบ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และวันเวลาที่กระทำ เพื่อให้ตรวจสอบย้อนหลังได้ทุกธุรกรรม</w:t>
      </w:r>
    </w:p>
    <w:p>
      <w:pPr>
        <w:spacing w:before="8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969696"/>
          <w:sz w:val="2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4"/>
        </w:rPr>
        <w:t>3.2.4 วิเคราะห์และออกแบบอัลกอริทึม (Algorithm Analysis and Design)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เพื่อให้ระบบทำงานได้อย่างถูกต้องและปราศจากข้อผิดพลาด ผู้จัดทำได้ออกแบบอัลกอริทึมการทำงาน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ที่สำคัญดังนี้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1.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อัลกอริทึมตรวจสอบการจองซ้ำซ้อน (Time Overlap Detection Algorithm)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เป็นอัลกอริทึม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หลักที่ทำงานทุกครั้งที่พนักงานยื่นคำขอจองห้องประชุม โดยอาศัยหลักการทางคณิตศาสตร์ว่า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ช่วงเวลาสองช่วงจะทับซ้อนกันเมื่อ S_ใหม่ &lt; E_เดิม และ E_ใหม่ &gt; S_เดิม ระบบจะสืบค้น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ฐานข้อมูลเพื่อตรวจสอบว่ามีรายการจองห้องเดียวกันที่อยู่ในสถานะ Pending หรือ Approved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ซึ่งมีช่วงเวลาทับซ้อนกับคำขอใหม่หรือไม่ หากพบจะแจ้งข้อผิดพลาดและปฏิเสธรายการจองทันที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โดยไม่มีข้อยกเว้น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2.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อัลกอริทึมสร้างรหัสอ้างอิงการจอง (Booking Code Generation Algorithm)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ระบบจะสร้าง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รหัสอ้างอิงเฉพาะ (Unique Booking Code) ความยาว 20 หลักให้กับทุกรายการจองอัตโนมัติ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โดยรหัสดังกล่าวประกอบด้วยตัวอักษรพิมพ์ใหญ่และตัวเลขผสมกัน เพื่อให้ผู้ดูแลระบบและ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พนักงานใช้อ้างอิงในการติดตามสถานะและค้นหารายการจองได้อย่างรวดเร็ว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3.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อัลกอริทึมการควบคุมสิทธิ์ตามบทบาท (Role-Based Access Control Algorithm)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ออกแบบ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ให้ทำงานในระดับ Middleware ของ Go Fiber โดยทุก API Request จะผ่านการตรวจสอบ JWT Token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ก่อน จากนั้นระบบจะอ่านค่าระดับสิทธิ์ (role) จาก Payload ของ Token แล้วเปรียบเทียบกับ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สิทธิ์ที่กำหนดไว้สำหรับ Endpoint นั้น ๆ หากสิทธิ์ไม่ตรงกัน ระบบจะส่งสถานะ HTTP 403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Forbidden กลับโดยอัตโนมัติ โดยไม่ส่งต่อคำร้องขอไปยังตรรกะหลักของระบบ</w:t>
      </w:r>
    </w:p>
    <w:p>
      <w:pPr>
        <w:spacing w:after="120" w:line="440" w:lineRule="exact"/>
        <w:ind w:left="357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4.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อัลกอริทึมบันทึก Audit Trail แบบ Atomic (Audit Trail Algorithm)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ออกแบบให้การบันทึก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ข้อมูลการจองและการบันทึก Log เป็นธุรกรรมเดียวกัน (Single Database Transaction) โดยใช้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คุณสมบัติ ACID ของ PostgreSQL ร่วมกับการควบคุม Transaction ของ GORM (Begin/Commit/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Rollback) เพื่อรับประกันว่าข้อมูลทั้งสองส่วนจะถูกบันทึกพร้อมกันเสมอ หรือหากเกิดข้อผิดพลาด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ระบบจะยกเลิกทั้งสองส่วนและคืนค่าเดิมทันที เพื่อป้องกันข้อมูลไม่สมบูรณ์ในฐานข้อมูล</w:t>
      </w:r>
    </w:p>
    <w:p>
      <w:pPr>
        <w:spacing w:before="80" w:after="80"/>
      </w:pPr>
      <w:r>
        <w:rPr>
          <w:rFonts w:ascii="TH Sarabun New" w:hAnsi="TH Sarabun New" w:cs="TH Sarabun New"/>
          <w:rFonts w:ascii="TH Sarabun New" w:hAnsi="TH Sarabun New"/>
          <w:b w:val="0"/>
          <w:color w:val="969696"/>
          <w:sz w:val="2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1F497D"/>
          <w:sz w:val="34"/>
        </w:rPr>
        <w:t>3.2.5 แผนภาพการไหลของระบบ (Flow Diagram)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เพื่อแสดงให้เห็นถึงขั้นตอนการทำงานของแต่ละกระบวนการหลักที่ได้พัฒนาขึ้น ผู้จัดทำได้จัดทำ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แผนภาพการไหลของระบบ (Flow Diagram) ดังต่อไปนี้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1. กระบวนการเข้าสู่ระบบ (Authentication Process)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กระบวนการยืนยันตัวตนถูกออกแบบให้ทำงานแบบ Stateless ผ่านมาตรฐาน JWT โดยมีขั้นตอน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การดำเนินงานดังนี้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การรับข้อมูลล็อกอิน (Login Input):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พนักงานกรอกรหัสพนักงาน (emp_id) และรหัสผ่านลงใน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หน้าจอเข้าสู่ระบบ แล้วส่งข้อมูลไปยัง Backend API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การตรวจสอบตัวตน (Credential Verification):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 Backend ค้นหาบัญชีจากฐานข้อมูล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และตรวจสอบรหัสผ่านที่ Hash ไว้ หากไม่ตรงกันระบบจะส่งข้อความแสดงข้อผิดพลาดกลับทันที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การออก JWT Token (Token Issuance):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หากข้อมูลถูกต้อง ระบบจะสร้าง JWT Token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บรรจุ emp_id และ role แล้วส่งกลับไปยัง Frontend เพื่อเก็บไว้ใน Local Storage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การกำหนดเส้นทาง (Route Redirect):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ระบบจะอ่านค่า role จาก Token แล้วนำทางพนักงาน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ไปยังหน้าจอที่เหมาะสมกับสิทธิ์โดยอัตโนมัติ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พนักงานกรอกรหัสพนักงานและรหัสผ่าน → Backend ตรวจสอบความถูกต้องในฐานข้อมูล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→ ออก JWT Token บรรจุ emp_id และ role → Frontend เก็บ Token และนำทางตามสิทธิ์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2. กระบวนการจองห้องประชุม (Room Booking Process)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กระบวนการจองห้องประชุมถูกออกแบบให้มีการตรวจสอบหลายชั้นก่อนสร้างรายการจองจริง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โดยมีขั้นตอนการดำเนินงานดังนี้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การตรวจสอบสิทธิ์ (Authorization Check):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ทุก Request จะผ่านการตรวจสอบ JWT Token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ที่ Middleware ของ Go Fiber ก่อน หากไม่มีหรือ Token ไม่ถูกต้องระบบจะส่งสถานะ 401 กลับ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การตรวจสอบสถานะห้อง (Room Status Check):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ระบบตรวจสอบว่าห้องประชุมที่เลือกอยู่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ในสถานะเปิดบริการ (is_active = true) หากห้องปิดบริการจะแจ้งข้อผิดพลาดทันที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การตรวจสอบเวลาทับซ้อน (Overlap Detection):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อัลกอริทึมตรวจสอบ (S_ใหม่ &lt; E_เดิม)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AND (E_ใหม่ &gt; S_เดิม) กับรายการจองในสถานะ Pending และ Approved หากพบจะปฏิเสธ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การสร้างรายการจอง (Booking Creation):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เมื่อผ่านการตรวจสอบทุกชั้นแล้ว ระบบจะสร้าง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รายการจองสถานะ Pending พร้อมสุ่ม Booking Code 20 หลัก และบันทึก Log อัตโนมัติ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พนักงานกรอกแบบฟอร์มจอง → ตรวจสอบ JWT Token → ตรวจสอบสถานะห้องประชุม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→ ตรวจสอบเวลาทับซ้อน → สร้างรายการจองสถานะ Pending และบันทึก Audit Log</w:t>
      </w:r>
    </w:p>
    <w:p>
      <w:pPr>
        <w:spacing w:before="200" w:after="160"/>
        <w:jc w:val="left"/>
      </w:pPr>
      <w:r>
        <w:rPr>
          <w:rFonts w:ascii="TH Sarabun New" w:hAnsi="TH Sarabun New" w:cs="TH Sarabun New"/>
          <w:rFonts w:ascii="TH Sarabun New" w:hAnsi="TH Sarabun New"/>
          <w:b/>
          <w:color w:val="323232"/>
          <w:sz w:val="32"/>
        </w:rPr>
        <w:t>3. กระบวนการอนุมัติ/ปฏิเสธการจอง (Approval Process)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กระบวนการอนุมัติถูกออกแบบให้มีการบันทึกประวัติทุกขั้นตอนอย่างสมบูรณ์ โดยมีขั้นตอน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การดำเนินงานดังนี้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การดูรายการรออนุมัติ (Queue Viewing):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แอดมินเข้าสู่ Admin Dashboard เพื่อดูคิว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รายการจองที่อยู่ในสถานะ Pending ทั้งหมด พร้อมตัวเลือกค้นหาด้วย Booking Code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การตัดสินใจ (Decision Making):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แอดมินสามารถกดอนุมัติ (Approve) หรือปฏิเสธ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(Reject) พร้อมระบุเหตุผลการปฏิเสธในกรณีที่ไม่อนุมัติ</w:t>
      </w:r>
    </w:p>
    <w:p>
      <w:pPr>
        <w:spacing w:after="80" w:line="440" w:lineRule="exact"/>
        <w:ind w:left="714" w:hanging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• 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</w:r>
      <w:r>
        <w:rPr>
          <w:rFonts w:ascii="TH Sarabun New" w:hAnsi="TH Sarabun New" w:cs="TH Sarabun New"/>
          <w:rFonts w:ascii="TH Sarabun New" w:hAnsi="TH Sarabun New"/>
          <w:b/>
          <w:sz w:val="32"/>
        </w:rPr>
        <w:t>การอัปเดตสถานะแบบ Atomic (Atomic Status Update):</w:t>
      </w: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 xml:space="preserve"> ระบบจะอัปเดตสถานะการจอง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และบันทึก Audit Log พร้อมกันในธุรกรรมเดียว (Single Transaction) ผ่านการควบคุม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ของ GORM เพื่อรับประกันความสมบูรณ์ของข้อมูล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แอดมินดูคิวรายการรออนุมัติ → ค้นหาและเปิดรายการจอง → ตัดสินใจอนุมัติหรือปฏิเสธ</w:t>
      </w:r>
    </w:p>
    <w:p>
      <w:pPr>
        <w:spacing w:after="0" w:line="440" w:lineRule="exact"/>
        <w:ind w:firstLine="709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sz w:val="32"/>
        </w:rPr>
        <w:t>พร้อมระบุเหตุผล → ระบบอัปเดตสถานะและบันทึก Audit Log ในธุรกรรมเดียวอัตโนมัติ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