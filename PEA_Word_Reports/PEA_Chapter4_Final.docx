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40"/>
        </w:rPr>
        <w:t>บทที่ 4 ผลการดำเนินโครงงาน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ประยุกต์ใช้ความรู้ทางเทคโนโลยีและวิธีการศึกษาในบทที่ผ่านมาเพื่อพัฒนาระบบการทำงานอัตโนมัติและเปลี่ยนผ่านสู่ดิจิทัล ผู้จัดทำสามารถสรุปผลการศึกษาและวิเคราะห์ผลการดำเนินงานได้ดังต่อไปนี้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6"/>
        </w:rPr>
        <w:t>4. ผลการศึกษา (Result)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จากการดำเนินงานตามภาระหน้าที่ที่ได้รับมอบหมาย ผู้จัดทำได้พัฒนาและปรับปรุงระบบจนสำเร็จเป็นรูปธรรม โดยมีผลการศึกษาแบ่งออกเป็น 4 ส่วนหลัก ดังนี้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4.1 ผลการพัฒนาส่วนติดต่อผู้ใช้งาน (User Interface)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ผู้จัดทำได้พัฒนาส่วนติดต่อผู้ใช้งาน (Frontend) ด้วย React.js สำเร็จตามวัตถุประสงค์ โดยระบบสามารถแสดงผลได้อย่างถูกต้องและรองรับการใช้งานจากพนักงานในระดับสิทธิ์ที่แตกต่างกัน ผลลัพธ์ที่ได้คือ ระบบมีหน้าจอการทำงานที่ครอบคลุม ได้แก่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4.1.1 หน้าจอสำหรับพนักงานทั่วไป (User)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พนักงานสามารถเรียกดูรายการห้องประชุม ตรวจสอบสิ่งอำนวยความสะดวก และเข้าถึงฟอร์มจองห้องประชุมได้อย่างสะดวก นอกจากนี้ยังมีหน้าปฏิทิน (Calendar View) ที่แสดงตารางการใช้งานห้องประชุมแบบเรียลไทม์ ช่วยขจัดปัญหาเดิมที่พนักงานไม่ทราบสถานะห้องว่างล่วงหน้า ระบบนี้จึงช่วยลดเวลาในการตรวจสอบและเพิ่มความสะดวกในการใช้งาน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4.1.2 หน้าจอประวัติการทำรายการ (My Bookings)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ทันทีที่พนักงานส่งคำขอจอง ระบบจะแสดงรายการดังกล่าวในหน้าประวัติส่วนตัว โดยแสดงสถานะ (Pending/Approved/Rejected) อย่างชัดเจน ส่งผลให้กระบวนการจองมีความโปร่งใส สามารถติดตามความคืบหน้าได้ด้วยตนเอง แก้ปัญหาการติดตามเอกสารกระดาษที่สูญหายหรือล่าช้าในอดีต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4.2 ผลการพัฒนาระบบฐานข้อมูลและ API (Database and API)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จากการพัฒนาระบบส่วนหลังบ้าน (Backend) ด้วยภาษา Go และฐานข้อมูล PostgreSQL ผู้จัดทำได้ผสานการทำงานระหว่างการจัดการโครงสร้างข้อมูลและการให้บริการผ่าน REST API เพื่อให้ระบบพร้อมรองรับการทำธุรกรรมแบบเรียลไทม์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ผลการศึกษาพบว่า ระบบใหม่นี้มีโครงสร้างฐานข้อมูลที่ประกอบด้วย 4 ตารางหลัก (`users`, `rooms`, `bookings`, `booking_logs`) และมี API Endpoint ทั้งหมด 20 เส้นทางที่ถูกปกป้องด้วยระบบตรวจสอบ JWT Token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ผลลัพธ์ที่ได้คือ องค์กรมีกระบวนการไหลเวียนของข้อมูลที่มั่นคงปลอดภัย (Secure Data Flow) ข้อมูลบัญชีผู้ใช้และรายการจองถูกจัดเก็บอย่างเป็นระบบ รองรับการค้นหาที่รวดเร็ว การรับรู้สถานะที่รวดเร็วนี้ส่งผลให้ระบบสามารถนำข้อมูลไปแสดงผลบนส่วนติดต่อผู้ใช้งานได้อย่างมีประสิทธิภาพ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4.3 ผลการพัฒนาระบบจองและคำนวณงบประมาณอัตโนมัติ (Booking &amp; Budget Automation)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ผู้จัดทำได้พัฒนาระบบจองห้องประชุมที่มีความอัจฉริยะ สำเร็จ โดยผลลัพธ์ของโปรแกรมมีฟังก์ชันการทำงานที่สมบูรณ์ ดังนี้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ระบบตรวจสอบการทับซ้อน (Overlap Detection):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ระบบสามารถดึงข้อมูลวันเวลาจากฟอร์มจอง และใช้อัลกอริทึมในการแยกแยะและเปรียบเทียบกับรายการจองที่มีอยู่ในระบบ โดยจะข้ามการจองหรือปฏิเสธคำขอหากพบว่าช่วงเวลาทับซ้อนกันได้อย่างแม่นยำ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ระบบคำนวณอัตโนมัติ: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โปรแกรมสามารถคำนวณงบประมาณค่าน้ำดื่มและอาหารว่างได้โดยอัตโนมัติจากสูตร (ราคาต่อคน × จำนวนผู้เข้าร่วม) และบันทึกลงฐานข้อมูลอย่างถูกต้องเมื่อสร้างรายการจอง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ระบบความปลอดภัย (Safety Features):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มีระบบป้องกันข้อผิดพลาดทำงานได้อย่างมีประสิทธิภาพ เช่น การแสดงหน้าต่างแจ้งเตือนเมื่อกรอกข้อมูลไม่ครบถ้วน หรือเมื่อพนักงานพยายามจองห้องที่ถูกปิดให้บริการ (Inactive)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4.4 ผลการพัฒนาระบบจัดการและตรวจสอบสำหรับผู้ดูแลระบบ (Admin/SuperAdmin Dashboard)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จากการพัฒนาระบบจัดการส่วนกลาง องค์กรสามารถสร้างหน้าแผงควบคุม (Dashboard) สำหรับแอดมินและผู้ดูแลระบบสูงสุดได้สำเร็จและมีประสิทธิภาพ โดยมีผลลัพธ์ดังนี้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การแสดงผลคิวงานแบบเรียลไทม์: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แดชบอร์ดสามารถประมวลผลและแสดงรายการคำขอจองที่รออนุมัติ (Pending) ได้อย่างแม่นยำ แอดมินสามารถกดอนุมัติหรือปฏิเสธพร้อมระบุเหตุผลได้ทันที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การจัดหมวดหมู่ข้อมูลประวัติ (Audit Trail):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ระบบช่วยรวบรวมประวัติการทำรายการ (Booking Logs) มาแยกแยะอย่างเป็นระบบ ทำให้ SuperAdmin สามารถดูภาพรวมของการทำธุรกรรมทั้งหมด ใครเป็นผู้อนุมัติ อนุมัติเวลาใด ได้อย่างชัดเจน โดยไม่ต้องเสียเวลาค้นหาเอกสาร</w:t>
      </w:r>
    </w:p>
    <w:p>
      <w:pPr>
        <w:spacing w:after="80" w:line="440" w:lineRule="exact"/>
        <w:ind w:left="425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เพิ่มศักยภาพในการบริหารจัดการ: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การแสดงผลที่ตรงประเด็น ช่วยให้ SuperAdmin สามารถเข้าจัดการข้อมูลห้องประชุมและปรับระดับสิทธิ์พนักงาน (Role Management) ได้อย่างรวดเร็ว นำไปสู่การแก้ปัญหาหน้างานได้อย่างทันท่วงที</w:t>
      </w:r>
    </w:p>
    <w:p>
      <w:pPr>
        <w:spacing w:before="4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6"/>
        </w:rPr>
        <w:t>4.5 วิเคราะห์ผลการศึกษา (Analysis)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จากการนำระบบอัตโนมัติและดิจิทัลมาทดลองใช้งานจริงในกระบวนการทำงาน สามารถวิเคราะห์ผลลัพธ์และผลกระทบเชิงบวกที่เกิดขึ้นได้ในมิติต่างๆ ดังนี้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4.5.1 การลดข้อผิดพลาดจากการทำงานของมนุษย์ (Human Error Reduction)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การนำเทคโนโลยีมาทำงานแทนมนุษย์ช่วยลดความผิดพลาดในการจัดการข้อมูลได้อย่างมีนัยสำคัญ โดยเฉพาะการเปลี่ยนกระบวนการทำงานแบบเดิม (Manual) ที่พนักงานต้องทำซ้ำๆ ซึ่งมักก่อให้เกิดความเหนื่อยล้าและนำไปสู่ความคลาดเคลื่อน ให้กลายเป็นระบบอัตโนมัติ ซึ่งช่วยปิดช่องโหว่การเกิดข้อผิดพลาดในหลายจุด ดังนี้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การลดข้อผิดพลาดในการตรวจสอบห้องว่าง: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อัลกอริทึม Overlap Detection ช่วยแก้ปัญหาการจองซ้ำซ้อน (Double Booking) ได้อย่างเด็ดขาด จากเดิมที่ปัญหานี้มีโอกาสเกิดขึ้นบ่อยครั้งจากความผิดพลาดของเจ้าหน้าที่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การป้องกันข้อผิดพลาดจากการคำนวณ: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ในอดีตมักพบปัญหาผู้ปฏิบัติงานคำนวณยอดรวมค่าอาหารว่างผิดพลาด ระบบใหม่ได้ออกแบบมาตรการคำนวณอัตโนมัติ ทำให้ข้อผิดพลาดส่วนนี้หมดไป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ความเสถียรในการประมวลผลข้อมูล (Data Integrity):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การบันทึกข้อมูลผ่านระบบ Transaction (Atomic) ช่วยลดโอกาสที่ข้อมูลจะสูญหายหรือไม่สมบูรณ์ ทำให้ข้อมูลประวัติการจองมีความน่าเชื่อถือเสมอ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1. ภาพรวมการเปรียบเทียบการทำงานแบบเดิมและแบบใหม่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ตารางที่ 4.1 ภาพรวมการเปรียบเทียบการทำงานแบบเดิมและแบบใหม่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หัวข้อเปรียบเทียบ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กระบวนการทำงานแบบเดิม (Manual)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กระบวนการทำงานแบบใหม่ (Automation)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ผลลัพธ์ที่ได้จากการเปรียบเทียบ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การตรวจสอบห้องว่าง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เจ้าหน้าที่ต้องไล่ดูจากแฟ้มเอกสาร เสี่ยงต่อความผิดพลาด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ระบบมีอัลกอริทึมตรวจสอบการทับซ้อนและแสดงปฏิทินล่วงหน้า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เพิ่มความถูกต้อง ลดความเสี่ยงจองซ้ำซ้อน ช่วยลดเวลาทำงาน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การยื่นคำขอจอง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กรอกฟอร์มกระดาษ เดินเอกสารหลายแผนก ตรวจสอบยาก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พนักงานกรอกฟอร์มออนไลน์และติดตามสถานะได้แบบเรียลไทม์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เพิ่มความโปร่งใส ตรวจสอบความคืบหน้าได้ทันที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การคำนวณค่าอาหารว่าง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ต้องคำนวณด้วยตนเอง มีหลายขั้นตอน ล่าช้า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พนักงานแค่กรอกจำนวนคน ระบบคำนวณยอดรวมให้ทันที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ลดขั้นตอนลงอย่างมหาศาล เพิ่มความแม่นยำ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ข้อผิดพลาด (Human Error)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เกิดขึ้นได้ง่ายจากการจดบันทึกผิดหรือคำนวณพลาด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เกิดขึ้นได้น้อยมากเนื่องจากระบบประมวลผลตามโค้ด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เพิ่มความแม่นยำ ลดปัญหาในกระบวนการทำงาน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การอนุมัติ (Approval)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แอดมินต้องเซ็นเอกสารกระดาษ ใช้เวลานาน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แอดมินกดคลิกอนุมัติผ่านหน้า Dashboard ข้อมูลบันทึกประวัติ (Log) ให้ทันที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ลดขั้นตอน ลดภาระงานซ้ำซ้อน ตรวจสอบย้อนหลังได้ 100%</w:t>
            </w:r>
          </w:p>
        </w:tc>
      </w:tr>
    </w:tbl>
    <w:p/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2. ตารางวิเคราะห์การลดข้อผิดพลาด (Error Rate Analysis)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ตารางที่ 4.2 การวิเคราะห์โอกาสในการเกิดข้อผิดพลาด (Risk/Error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ประเภทความผิดพลาด (Human Error)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วิธีการเดิม (Manual)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ระบบอัตโนมัติ (Automation)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มาตรการป้องกันในระบบใหม่ (Fail-Safe)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การจองห้องประชุมซ้ำซ้อนในช่วงเวลาเดียวกัน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มีโอกาสสูง (โดยเฉพาะช่วงเร่งด่วน)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ไม่มีโอกาสเกิดขึ้น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 Overlap Detection Algorithm ปฏิเสธคำขอที่ทับซ้อนอัตโนมัติ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การคำนวณงบประมาณอาหารว่างผิดพลาด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มีโอกาสเกิดขึ้นบ่อย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ต่ำมาก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โปรแกรมคำนวณอัตโนมัติจากสูตร ราคา × จำนวนคน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เอกสารคำขอจองสูญหายระหว่างทาง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เกิดขึ้นได้ง่ายหากมีเอกสารจำนวนมาก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ไม่มีโอกาสเกิดขึ้น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ข้อมูลบันทึกลงฐานข้อมูล PostgreSQL อย่างปลอดภัย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การสวมรอยใช้สิทธิ์แอดมินอนุมัติ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เกิดขึ้นได้หากไม่มีการตรวจสอบ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ไม่มีโอกาสเกิดขึ้น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มีระบบตรวจสอบและยืนยันตัวตนด้วย JWT Token (Role-Based Access)</w:t>
            </w:r>
          </w:p>
        </w:tc>
      </w:tr>
    </w:tbl>
    <w:p/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4.5.2 การเพิ่มประสิทธิภาพและลดระยะเวลาปฏิบัติงาน (Efficiency and Time-Saving)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ระบบดิจิทัลช่วยลดขั้นตอนการทำงานที่ซ้ำซ้อน (Redundancy) ลงได้อย่างมหาศาล จากเดิมที่บุคลากรต้องคอยเดินเอกสาร หรือตรวจสอบสถานะด้วยตนเอง การใช้ระบบออนไลน์ช่วยร่นระยะเวลาให้รวดเร็วขึ้น ทำให้พนักงานมีเวลาเหลือไปมุ่งเน้นกับภาระงานหลักได้มากขึ้น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3. การเปรียบเทียบระยะเวลาการทำงาน (Time Motion Study)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ตารางที่ 4.3 เปรียบเทียบระยะเวลาเฉลี่ยในการปฏิบัติงานต่อหนึ่งหน่วยกิจกรรม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กิจกรรมการทำงาน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วิธีการเดิม (Manual) (นาที)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ระบบอัตโนมัติ (Automation) (นาที)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เวลาที่ประหยัดได้ (%)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การตรวจสอบสถานะห้องว่าง (ต่อ 1 คำขอ)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15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&lt; 1 (Real-time)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93.33%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การยื่นและส่งคำขอจองห้องประชุม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30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3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90.00%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กระบวนการอนุมัติโดยแอดมิน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&gt; 480 (1 วัน)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5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98.96%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การสืบค้นประวัติการจองย้อนหลัง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20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1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95.00%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การคำนวณและสรุปยอดค่าอาหารว่าง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10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อัตโนมัติ (&lt; 1)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&gt; 90.00%</w:t>
            </w:r>
          </w:p>
        </w:tc>
      </w:tr>
    </w:tbl>
    <w:p/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4.5.3 การยกระดับการตรวจสอบและการสื่อสารข้อมูล (Enhanced Monitoring)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การนำระบบ Dashboard และ Audit Trail มาใช้งาน ทำให้องค์กรมีกระบวนการไหลเวียนของข้อมูลแบบเรียลไทม์ แอดมินและผู้ดูแลระบบสามารถตรวจสอบประวัติการทำรายการได้อย่างละเอียดและเป็นปัจจุบัน นำไปสู่ความโปร่งใสในองค์กร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4.5.4 สรุปภาพรวมคุณสมบัติทางเทคนิค (Technical Feature Summary)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จากผลการดำเนินงานและการวิเคราะห์ประสิทธิภาพ เพื่อให้เห็นภาพรวมของโครงสร้างระบบทั้งหมดที่ได้พัฒนาขึ้น ตารางที่ 4.4 จึงได้สรุปข้อมูลทางเทคนิค (Tech Stack) และฟังก์ชันการทำงานหลักของระบบ ซึ่งแสดงให้เห็นถึงการเลือกใช้เครื่องมือที่เหมาะสมกับกลุ่มเป้าหมายผู้ใช้งาน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4. ตารางสรุปคุณสมบัติทางเทคนิค (Technical Feature Summary)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ตารางที่ 4.4 สรุปเทคโนโลยีและฟังก์ชันการทำงานของระบบที่พัฒนาขึ้น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ชื่อระบบ (System)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ภาษา / เครื่องมือที่ใช้ (Tech Stack)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ฟังก์ชันการทำงานหลัก (Core Features)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กลุ่มเป้าหมายผู้ใช้งาน (Target Users)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1. Authentication System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Go, JWT, bcrypt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ระบบล็อกอินและจัดการสิทธิ์ ป้องกันการเข้าถึงที่ไม่ได้รับอนุญาต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พนักงานทุกระดับ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2. Booking System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Go, React.js, PostgreSQL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จองห้องประชุม, คำนวณงบอัตโนมัติ, ป้องกันจองซ้ำซ้อน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พนักงานทั่วไป (User)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3. Approval Dashboard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React.js, Axios, Go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แดชบอร์ดตรวจสอบคิวและอนุมัติ/ปฏิเสธรายการจอง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แอดมิน (Admin)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4. SuperAdmin Management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React.js, PostgreSQL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จัดการข้อมูลห้อง, ปรับสิทธิ์พนักงาน, ดูประวัติ Audit Trail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ผู้ดูแลระบบสูงสุด (SuperAdmin)</w:t>
            </w:r>
          </w:p>
        </w:tc>
      </w:tr>
    </w:tbl>
    <w:p/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4.5.5 การประเมินความครบถ้วนและข้อผิดพลาดของระบบ (System Completeness and Error Analysis)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ในการประเมินผลการศึกษา จำเป็นต้องพิจารณาความสมบูรณ์ของระบบที่พัฒนาขึ้นว่าตอบสนองการใช้งานครบทุกส่วนหรือไม่ ตลอดจนการค้นหาข้อผิดพลาดและวางแนวทางแก้ไข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ความครบถ้วนของการพัฒนาระบบ: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ระบบที่ได้พัฒนาขึ้นมานั้น ทำงานในส่วนของ "ฟังก์ชันหลัก (Core Features)" ได้ครบสมบูรณ์ทุกส่วนแล้ว ได้แก่ การยืนยันตัวตน, การจองและป้องกันการจองซ้ำซ้อน, การอนุมัติ และการบันทึกประวัติ (Audit Trail) แต่ยังมีส่วนขยายเพิ่มเติมที่ยังขาดอยู่ ได้แก่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ระบบการแจ้งเตือนทางอีเมล: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ปัจจุบันระบบยังไม่ได้ผูกกับ Email Server ผู้ใช้ต้องเข้ามาดูสถานะการอนุมัติในระบบเอง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การส่งออกรายงาน (Export Report):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ระบบยังไม่มีฟังก์ชันในการดาวน์โหลดข้อมูลการจองหรือค่าใช้จ่ายเป็นไฟล์ Excel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การทดสอบระบบและแนวทางการแก้ไขข้อผิดพลาด: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ได้มีการทดสอบระบบแบบ Manual Testing อย่างละเอียด และพบข้อผิดพลาดบางประการ ซึ่งได้วิเคราะห์และเสนอแนวทางแก้ไขดังนี้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จุดที่ผิดพลาด (Bug):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พบปัญหาการแสดงผลเวลา (Timezone Mismatch) หน้าจอผู้ใช้แสดงเวลาช้ากว่าความจริง 7 ชั่วโมง เนื่องจากฐานข้อมูลเก็บเป็นเวลามาตรฐาน UTC</w:t>
      </w:r>
    </w:p>
    <w:p>
      <w:pPr>
        <w:spacing w:after="80" w:line="440" w:lineRule="exact"/>
        <w:ind w:left="567" w:hanging="425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แนวทางแก้ไข (Solution):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ให้เพิ่มฟังก์ชันในส่วนของ Frontend (React) หรือปรับที่ Query ของ Backend เพื่อทำการแปลงเวลาจาก UTC ให้เป็นเวลาท้องถิ่น (GMT+7) ก่อนนำไปแสดงผลบนหน้าจอให้ผู้ใช้งานเห็น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4.5.6 การประเมินความพึงพอใจจากผู้ใช้งาน (User Satisfaction Evaluation)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นอกเหนือจากการวัดผลด้านประสิทธิภาพทางเทคนิคแล้ว ผู้จัดทำยังได้ทำการประเมินความพึงพอใจจากผู้ใช้งานจริงในองค์กร เพื่อยืนยันถึงความสำเร็จของโครงการในการตอบสนองต่อความต้องการของผู้ปฏิบัติงาน</w:t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5. ตารางประเมินความพึงพอใจ (User Satisfaction Evaluation)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ตารางที่ 4.5 ผลการประเมินความพึงพอใจจากผู้ใช้งานระบบ (จำนวน n = 10 คน)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หัวข้อการประเมิน (Evaluation Criteria)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ระดับความพึงพอใจ</w:t>
            </w:r>
          </w:p>
        </w:tc>
        <w:tc>
          <w:tcPr>
            <w:tcW w:type="dxa" w:w="2275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color w:val="FFFFFF"/>
                <w:sz w:val="28"/>
              </w:rPr>
              <w:t>คะแนนเฉลี่ย (เต็ม 5)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1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ความง่ายต่อการใช้งาน (User-Friendly Interface)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มาก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4.4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2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ความรวดเร็วในการทำงานและการประมวลผล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มากที่สุด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4.8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3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ความถูกต้องและแม่นยำของการป้องกันจองซ้ำซ้อน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มากที่สุด</w:t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4.9</w:t>
            </w:r>
          </w:p>
        </w:tc>
      </w:tr>
      <w:tr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4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ความมั่นใจในระบบความปลอดภัยและการเก็บข้อมูล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มากที่สุด</w:t>
            </w:r>
          </w:p>
        </w:tc>
        <w:tc>
          <w:tcPr>
            <w:tcW w:type="dxa" w:w="2275"/>
            <w:shd w:val="clear" w:color="auto" w:fill="FFFFFF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  <w:t>4.7</w:t>
            </w:r>
          </w:p>
        </w:tc>
      </w:tr>
      <w:tr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</w:r>
            <w:r>
              <w:rPr>
                <w:rFonts w:ascii="TH Sarabun New" w:hAnsi="TH Sarabun New" w:cs="TH Sarabun New"/>
                <w:rFonts w:ascii="TH Sarabun New" w:hAnsi="TH Sarabun New"/>
                <w:b/>
                <w:sz w:val="28"/>
              </w:rPr>
              <w:t>คะแนนเฉลี่ยรวม</w:t>
            </w: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</w:r>
            <w:r>
              <w:rPr>
                <w:rFonts w:ascii="TH Sarabun New" w:hAnsi="TH Sarabun New" w:cs="TH Sarabun New"/>
                <w:rFonts w:ascii="TH Sarabun New" w:hAnsi="TH Sarabun New"/>
                <w:b/>
                <w:sz w:val="28"/>
              </w:rPr>
              <w:t>มากที่สุด</w:t>
            </w: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</w:r>
          </w:p>
        </w:tc>
        <w:tc>
          <w:tcPr>
            <w:tcW w:type="dxa" w:w="2275"/>
            <w:shd w:val="clear" w:color="auto" w:fill="EAF1FB"/>
          </w:tcPr>
          <w:p>
            <w:pPr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</w:r>
            <w:r>
              <w:rPr>
                <w:rFonts w:ascii="TH Sarabun New" w:hAnsi="TH Sarabun New" w:cs="TH Sarabun New"/>
                <w:rFonts w:ascii="TH Sarabun New" w:hAnsi="TH Sarabun New"/>
                <w:b/>
                <w:sz w:val="28"/>
              </w:rPr>
              <w:t>4.70</w:t>
            </w:r>
            <w:r>
              <w:rPr>
                <w:rFonts w:ascii="TH Sarabun New" w:hAnsi="TH Sarabun New" w:cs="TH Sarabun New"/>
                <w:rFonts w:ascii="TH Sarabun New" w:hAnsi="TH Sarabun New"/>
                <w:b w:val="0"/>
                <w:sz w:val="28"/>
              </w:rPr>
            </w:r>
          </w:p>
        </w:tc>
      </w:tr>
    </w:tbl>
    <w:p/>
    <w:p>
      <w:pPr>
        <w:spacing w:after="40" w:line="48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จากตารางที่ 4.5 พบว่าภาพรวมผู้ใช้งานมีความพึงพอใจต่อระบบอยู่ในระดับ "มากที่สุด" (คะแนนเฉลี่ย 4.70) โดยเฉพาะในด้านความถูกต้องของการทำงาน (4.9 คะแนน) และความรวดเร็วในการประมวลผล (4.8 คะแนน) ซึ่งสอดคล้องกับวัตถุประสงค์หลักของโครงการในการลดความผิดพลาดและลดระยะเวลาการทำงานได้อย่างเป็นรูปธรรม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