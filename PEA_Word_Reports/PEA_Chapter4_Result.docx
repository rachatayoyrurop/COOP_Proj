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7365D"/>
          <w:sz w:val="40"/>
        </w:rPr>
        <w:t>บทที่ 4 ผลการศึกษาและการวิเคราะห์ผล</w:t>
      </w:r>
    </w:p>
    <w:p>
      <w:pPr>
        <w:spacing w:before="4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B4B4B4"/>
          <w:sz w:val="2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F497D"/>
          <w:sz w:val="36"/>
        </w:rPr>
        <w:t>4.1 ผลการศึกษา (Result)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ระบบจองห้องประชุมออนไลน์ของการไฟฟ้าส่วนภูมิภาค (PEA Meeting Room Booking System) ได้รับการพัฒนาจนเสร็จสมบูรณ์ตามขอบเขตที่กำหนดไว้ในวัตถุประสงค์ โดยผลงานที่ได้จากการปฏิบัติงานสหกิจศึกษาสามารถแบ่งออกได้เป็น 3 ส่วนหลัก ดังนี้</w:t>
      </w:r>
    </w:p>
    <w:p>
      <w:pPr>
        <w:spacing w:before="4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B4B4B4"/>
          <w:sz w:val="2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4.1.1 ส่วนติดต่อผู้ใช้งาน (User Interface)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ระบบที่พัฒนาเสร็จสมบูรณ์ประกอบด้วยหน้าจอการใช้งานทั้งหมด </w:t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13 หน้าจอหลัก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แบ่งตามระดับสิทธิ์ผู้ใช้งานดังนี้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กลุ่มที่ 1 — หน้าจอสาธารณะ (Public) ใช้งานได้โดยไม่ต้องเข้าสู่ระบบ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หน้าจอ</w:t>
            </w:r>
          </w:p>
        </w:tc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คำอธิบาย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หน้าเข้าสู่ระบบ (Login)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พนักงานกรอกรหัสพนักงานและรหัสผ่านเพื่อรับ JWT Token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หน้าลงทะเบียน (Register)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พนักงานใหม่สร้างบัญชีผู้ใช้งาน ระบบกำหนดสิทธิ์เริ่มต้นเป็น User</w:t>
            </w:r>
          </w:p>
        </w:tc>
      </w:tr>
    </w:tbl>
    <w:p/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กลุ่มที่ 2 — หน้าจอพนักงานทั่วไป (User)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หน้าจอ</w:t>
            </w:r>
          </w:p>
        </w:tc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คำอธิบาย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รายการห้องประชุม (Rooms)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แสดงการ์ดห้องพร้อมรูปภาพ จำนวนที่นั่ง และสิ่งอำนวยความสะดวก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รายละเอียดห้อง (Room Detail)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แสดงข้อมูลเชิงลึกและรูปภาพห้องประชุมแต่ละห้อง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ฟอร์มจองห้องประชุม (Booking Form)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กรอกหัวข้อ วันเวลา จำนวนผู้เข้าร่วม พร้อมคำนวณค่าของว่างอัตโนมัติ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ปฏิทินการจอง (Calendar View)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แสดงตารางการจองรายวัน รายสัปดาห์ และรายเดือน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ประวัติการจองของฉัน (My Bookings)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ติดตามสถานะและยกเลิกคำขอที่ยังรออนุมัติ</w:t>
            </w:r>
          </w:p>
        </w:tc>
      </w:tr>
    </w:tbl>
    <w:p/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กลุ่มที่ 3 — หน้าจอแอดมิน (Admin)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หน้าจอ</w:t>
            </w:r>
          </w:p>
        </w:tc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คำอธิบาย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แผงควบคุมการอนุมัติ (Admin Dashboard)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ดูคิวรายการรออนุมัติ กด อนุมัติ/ปฏิเสธ พร้อมระบุเหตุผล และค้นหาด้วย Booking Code</w:t>
            </w:r>
          </w:p>
        </w:tc>
      </w:tr>
    </w:tbl>
    <w:p/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กลุ่มที่ 4 — หน้าจอผู้ดูแลระบบสูงสุด (SuperAdmin)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หน้าจอ</w:t>
            </w:r>
          </w:p>
        </w:tc>
        <w:tc>
          <w:tcPr>
            <w:tcW w:type="dxa" w:w="4549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คำอธิบาย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จัดการห้องประชุม (Room Management)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เพิ่ม แก้ไข ลบ และเปิด/ปิดบริการห้องประชุม</w:t>
            </w:r>
          </w:p>
        </w:tc>
      </w:tr>
      <w:tr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จัดการสิทธิ์พนักงาน (User Management)</w:t>
            </w:r>
          </w:p>
        </w:tc>
        <w:tc>
          <w:tcPr>
            <w:tcW w:type="dxa" w:w="4549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ปรับระดับสิทธิ์พนักงานระหว่าง User, Admin และ SuperAdmin</w:t>
            </w:r>
          </w:p>
        </w:tc>
      </w:tr>
      <w:tr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ประวัติกิจกรรมระบบ (Booking Logs)</w:t>
            </w:r>
          </w:p>
        </w:tc>
        <w:tc>
          <w:tcPr>
            <w:tcW w:type="dxa" w:w="4549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ดู Audit Trail ทุกธุรกรรมในระบบ</w:t>
            </w:r>
          </w:p>
        </w:tc>
      </w:tr>
    </w:tbl>
    <w:p/>
    <w:p>
      <w:pPr>
        <w:spacing w:before="4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B4B4B4"/>
          <w:sz w:val="2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4.1.2 ผลลัพธ์ด้านฐานข้อมูล (Database)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ระบบได้พัฒนาและใช้งานฐานข้อมูล PostgreSQL ที่ประกอบด้วย </w:t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4 ตารางหลัก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ได้แก่ `users`, `rooms`, `bookings` และ `booking_logs` โดยมีการกำหนด Index บนคอลัมน์ที่ใช้ค้นหาบ่อย ได้แก่ `booking_code` สำหรับเพิ่มความเร็วการค้นหา และ Index แบบ Composite บนคอลัมน์ `room_id`, `start_date`, `end_date` เพื่อเพิ่มประสิทธิภาพอัลกอริทึมตรวจสอบการจองซ้ำซ้อน ทำให้การค้นหาบนข้อมูลจำนวนมากทำได้รวดเร็วโดยไม่ส่งผลต่อประสิทธิภาพโดยรวมของระบบ</w:t>
      </w:r>
    </w:p>
    <w:p>
      <w:pPr>
        <w:spacing w:before="4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B4B4B4"/>
          <w:sz w:val="2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4.1.3 ผลลัพธ์ด้าน REST API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ระบบได้พัฒนา API Endpoint ทั้งหมด </w:t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20 เส้นทาง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แบ่งตามกลุ่มการทำงานดังนี้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กลุ่ม API</w:t>
            </w:r>
          </w:p>
        </w:tc>
        <w:tc>
          <w:tcPr>
            <w:tcW w:type="dxa" w:w="3033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จำนวน Endpoint</w:t>
            </w:r>
          </w:p>
        </w:tc>
        <w:tc>
          <w:tcPr>
            <w:tcW w:type="dxa" w:w="3033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ตัวอย่าง Endpoint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Authentication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3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POST /api/v1/auth/login, /register, /me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Rooms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5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GET /api/v1/rooms, GET /api/v1/rooms/:id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Bookings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5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POST /api/v1/bookings, GET /api/v1/bookings/my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Admin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4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PUT /api/v1/admin/bookings/:id/approve, /reject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SuperAdmin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3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POST /api/v1/superadmin/rooms, PATCH /api/v1/superadmin/users/:id/role</w:t>
            </w:r>
          </w:p>
        </w:tc>
      </w:tr>
    </w:tbl>
    <w:p/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API ทุกเส้นทางถูกปกป้องด้วยระบบตรวจสอบ JWT Token และกำหนดระดับสิทธิ์การเข้าถึงแยกตามบทบาทอย่างชัดเจน</w:t>
      </w:r>
    </w:p>
    <w:p>
      <w:pPr>
        <w:spacing w:before="4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B4B4B4"/>
          <w:sz w:val="2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F497D"/>
          <w:sz w:val="36"/>
        </w:rPr>
        <w:t>4.2 วิเคราะห์ผลการศึกษา (Analysis)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4.2.1 การประเมินความครบถ้วนของระบบ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จากการทดสอบระบบครอบคลุมทุกฟังก์ชันการทำงาน สามารถสรุปผลการประเมินได้ดังนี้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ฟังก์ชันหลัก</w:t>
            </w:r>
          </w:p>
        </w:tc>
        <w:tc>
          <w:tcPr>
            <w:tcW w:type="dxa" w:w="3033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ผลการพัฒนา</w:t>
            </w:r>
          </w:p>
        </w:tc>
        <w:tc>
          <w:tcPr>
            <w:tcW w:type="dxa" w:w="3033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หมายเหตุ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ระบบยืนยันตัวตนและจัดการสิทธิ์ JWT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สมบูรณ์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ทดสอบครบทั้ง 3 บทบาท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อัลกอริทึมตรวจสอบการจองซ้ำซ้อน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สมบูรณ์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ป้องกัน Double Booking ได้ 100%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ระบบคำนวณงบประมาณค่าของว่างอัตโนมัติ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สมบูรณ์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คำนวณ ราคาต่อคน × จำนวนผู้เข้าร่วม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ระบบบันทึกประวัติ Audit Trail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สมบูรณ์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บันทึกครบทุก Action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ปฏิทินแสดงตารางการจอง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สมบูรณ์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รองรับ Monthly และ Weekly View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ระบบค้นหาด้วย Booking Code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สมบูรณ์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ตอบสนองทันทีในระดับมิลลิวินาที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การแจ้งเตือนผลการอนุมัติทางอีเมล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ยังไม่สมบูรณ์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โครงสร้าง Backend พร้อมแล้ว แต่ยังไม่ผูกกับ Email Provider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ระบบรายงานสถิติแบบกราฟ (Dashboard)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ยังไม่สมบูรณ์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แสดงได้เฉพาะตัวเลขสรุป ยังไม่มีกราฟภาพ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การส่งออกรายงานเป็นไฟล์ Excel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ยังไม่มี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อยู่ในแผนพัฒนาต่อยอด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ระบบแจ้งเตือนแบบเรียลไทม์ (Push Notification)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ยังไม่มี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อยู่ในแผนพัฒนาต่อยอด</w:t>
            </w:r>
          </w:p>
        </w:tc>
      </w:tr>
    </w:tbl>
    <w:p/>
    <w:p>
      <w:pPr>
        <w:spacing w:before="4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B4B4B4"/>
          <w:sz w:val="2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4.2.2 การทดสอบระบบและข้อผิดพลาดที่พบ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ผู้จัดทำได้ดำเนินการทดสอบระบบในรูปแบบ </w:t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Manual Testing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โดยทดสอบครอบคลุมทุกเส้นทางการใช้งาน (Use Case Path) ของผู้ใช้งานทั้ง 3 บทบาท พบข้อผิดพลาดและได้ดำเนินการแก้ไขดังนี้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ข้อผิดพลาดที่พบและได้แก้ไขแล้ว (Resolved Bugs)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1.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ปัญหาการแสดงผลเวลาต่างโซน (Timezone Mismatch):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เมื่อทดสอบครั้งแรก พบว่าเวลาเริ่มต้นและสิ้นสุดการจองที่แสดงบนหน้าจอ Frontend ผิดพลาดไป 7 ชั่วโมง เนื่องจากฐานข้อมูลเก็บเวลาในรูปแบบ UTC แต่ Frontend แสดงผลโดยไม่ได้แปลงเป็นเวลาท้องถิ่น (GMT+7) ได้แก้ไขโดยเพิ่มการแปลงค่า Timezone ในทุกจุดที่แสดงผลวันเวลา</w:t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2.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ปัญหา CORS ขณะพัฒนา (CORS Policy Error):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พบข้อผิดพลาด CORS ที่ Browser ปฏิเสธ Request จาก Frontend ไปยัง Backend เนื่องจาก Origin ไม่ตรงกัน ได้แก้ไขโดยตั้งค่า CORS Middleware ของ Go Fiber ให้อนุญาตเฉพาะ Origin ของ Frontend อย่างถูกต้อง</w:t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3.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ปัญหาการนับจำนวน Booking Code ซ้ำ (Duplicate Booking Code):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ในสถานการณ์ทดสอบที่มีการสร้างรายการจองพร้อมกัน พบโอกาสที่ระบบสร้าง Booking Code ซ้ำกันในช่วงเวลาสั้น ๆ ได้แก้ไขโดยเพิ่มข้อกำหนด UNIQUE Constraint บนคอลัมน์ `booking_code` และใช้กลไก Retry เพื่อสร้างรหัสใหม่โดยอัตโนมัติเมื่อเกิดความซ้ำ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ข้อผิดพลาดและข้อจำกัดที่ยังคงมีอยู่ (Known Issues)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1.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ระบบการแจ้งเตือนทางอีเมลยังไม่สมบูรณ์: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ปัจจุบันเมื่อแอดมินอนุมัติหรือปฏิเสธคำขอจอง พนักงานไม่ได้รับการแจ้งเตือนทางอีเมลโดยอัตโนมัติ ทำให้ต้องเข้ามาตรวจสอบสถานะด้วยตนเองในหน้า "ประวัติการจองของฉัน"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แนวทางแก้ไข: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นำไลบรารี SMTP ของ Go มาเชื่อมต่อกับ Email Server ขององค์กร โดยเพิ่ม Function ส่งอีเมลในขั้นตอนหลังจากที่แอดมินกดอนุมัติหรือปฏิเสธ และตั้งค่าข้อมูลการเชื่อมต่อ SMTP ไว้ใน Environment Variables เพื่อความปลอดภัย</w:t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2.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ระบบ Dashboard ยังขาดการแสดงผลเชิงกราฟ: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หน้า Dashboard ของ SuperAdmin ปัจจุบันแสดงได้เฉพาะตัวเลขสรุปพื้นฐาน เช่น จำนวนการจองรายเดือนและยอดค่าของว่างสะสม แต่ยังไม่มีกราฟหรือแผนภูมิที่ช่วยให้เห็นแนวโน้มการใช้งานห้องประชุมในระยะยาว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แนวทางแก้ไข: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นำไลบรารี Recharts หรือ Chart.js มาเพิ่มในฝั่ง Frontend เพื่อสร้าง Bar Chart แสดงสถิติการจองรายเดือน และ Pie Chart แสดงสัดส่วนการใช้งานห้องแต่ละห้อง</w:t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3.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ยังไม่สามารถส่งออกรายงานเป็นไฟล์ Excel ได้: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ฝ่ายการเงินต้องการนำข้อมูลสรุปค่าของว่างรายเดือนออกมาประมวลผลต่อ แต่ปัจจุบันยังไม่มีฟีเจอร์ Export ข้อมูล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แนวทางแก้ไข: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นำไลบรารี `excelize` ของ Go มาพัฒนา Endpoint สำหรับ Generate ไฟล์ Excel ตามช่วงเวลาที่กำหนด โดยเพิ่มปุ่ม "ดาวน์โหลดรายงาน" ในหน้า Dashboard ของ SuperAdmin</w:t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4.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ยังไม่มีระบบแจ้งเตือนแบบเรียลไทม์ (Real-time Notification):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แอดมินต้องรีเฟรชหน้าเว็บด้วยตนเองเพื่อดูคำขอจองใหม่ที่เข้ามา ซึ่งอาจทำให้การอนุมัติล่าช้าในช่วงที่มีคำขอจำนวนมาก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แนวทางแก้ไข: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นำเทคโนโลยี </w:t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WebSocket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หรือ </w:t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Server-Sent Events (SSE)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มาใช้เพื่อส่งการแจ้งเตือนจาก Backend ไปยัง Browser ของแอดมินได้ทันทีเมื่อมีคำขอจองใหม่เข้ามา โดยไม่ต้องรีเฟรชหน้าเว็บ</w:t>
      </w:r>
    </w:p>
    <w:p>
      <w:pPr>
        <w:spacing w:before="4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B4B4B4"/>
          <w:sz w:val="2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4.2.3 สรุปผลการวิเคราะห์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ระบบจองห้องประชุมออนไลน์ที่พัฒนาขึ้นสามารถตอบสนองวัตถุประสงค์หลักทั้ง 5 ข้อ ได้อย่างครบถ้วน โดยเฉพาะอย่างยิ่งอัลกอริทึมตรวจสอบการจองซ้ำซ้อนและระบบ Audit Trail ที่ทำงานได้อย่างถูกต้องและเสถียรในทุกสถานการณ์ทดสอบ ระบบสามารถทดแทนกระบวนการทำงานแบบกระดาษได้อย่างสมบูรณ์ และลดเวลาในกระบวนการอนุมัติจากกว่า 1 วันทำการเหลือเพียงไม่กี่นาที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ส่วนที่ยังขาดอยู่ได้แก่ ระบบแจ้งเตือนทางอีเมล การแสดงผลกราฟสถิติ การส่งออกรายงาน และการแจ้งเตือนแบบเรียลไทม์ ซึ่งเป็นฟีเจอร์เสริมที่ไม่ส่งผลกระทบต่อการทำงานหลักของระบบ และมีแนวทางการพัฒนาต่อยอดที่ชัดเจนสำหรับการปรับปรุงในอนาคต</w:t>
      </w:r>
    </w:p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